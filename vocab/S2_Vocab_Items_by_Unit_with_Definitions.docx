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S2 Vocab Revision</w:t>
      </w:r>
    </w:p>
    <w:p>
      <w:pPr>
        <w:pStyle w:val="Subtitle"/>
        <w:jc w:val="center"/>
      </w:pPr>
      <w:r>
        <w:t>Vocabulary Items by Unit</w:t>
      </w:r>
    </w:p>
    <w:p>
      <w:pPr>
        <w:spacing w:before="240" w:after="60"/>
        <w:jc w:val="center"/>
      </w:pPr>
      <w:r>
        <w:rPr>
          <w:rFonts w:ascii="Aptos" w:hAnsi="Aptos" w:eastAsia="Aptos"/>
          <w:i/>
          <w:sz w:val="18"/>
        </w:rPr>
        <w:t>Headwords, parts of speech, English definitions, Traditional Chinese glosses and source-faithful sample sentences</w:t>
      </w:r>
    </w:p>
    <w:p>
      <w:pPr>
        <w:spacing w:after="0"/>
        <w:jc w:val="center"/>
      </w:pPr>
      <w:r>
        <w:rPr>
          <w:rFonts w:ascii="Aptos" w:hAnsi="Aptos" w:eastAsia="Aptos"/>
          <w:color w:val="5B6777"/>
          <w:sz w:val="17"/>
        </w:rPr>
        <w:t>Includes Units 1–6 and Unit 8 (210 items in total). Unit 6 is included as an archive unit.</w:t>
      </w:r>
    </w:p>
    <w:p>
      <w:r>
        <w:br w:type="page"/>
      </w:r>
    </w:p>
    <w:p>
      <w:pPr>
        <w:pStyle w:val="Heading1"/>
        <w:keepNext/>
        <w:spacing w:before="0" w:after="20"/>
      </w:pPr>
      <w:r>
        <w:t>Unit 1</w:t>
      </w:r>
    </w:p>
    <w:p>
      <w:pPr>
        <w:keepNext/>
        <w:spacing w:after="140"/>
      </w:pPr>
      <w:r>
        <w:rPr>
          <w:rFonts w:ascii="Aptos" w:hAnsi="Aptos" w:eastAsia="Aptos"/>
          <w:i/>
          <w:color w:val="5B6777"/>
          <w:sz w:val="18"/>
        </w:rPr>
        <w:t>30 vocabulary items (17 words; 13 phrases)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2"/>
        <w:gridCol w:w="2982"/>
        <w:gridCol w:w="2982"/>
        <w:gridCol w:w="2982"/>
        <w:gridCol w:w="2982"/>
      </w:tblGrid>
      <w:tr>
        <w:trPr>
          <w:tblHeader w:val="true"/>
          <w:cantSplit/>
        </w:trPr>
        <w:tc>
          <w:tcPr>
            <w:tcW w:type="dxa" w:w="1928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Headword</w:t>
            </w:r>
          </w:p>
        </w:tc>
        <w:tc>
          <w:tcPr>
            <w:tcW w:type="dxa" w:w="1531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Part of speech</w:t>
            </w:r>
          </w:p>
        </w:tc>
        <w:tc>
          <w:tcPr>
            <w:tcW w:type="dxa" w:w="3288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English definition</w:t>
            </w:r>
          </w:p>
        </w:tc>
        <w:tc>
          <w:tcPr>
            <w:tcW w:type="dxa" w:w="2381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中文釋義</w:t>
            </w:r>
          </w:p>
        </w:tc>
        <w:tc>
          <w:tcPr>
            <w:tcW w:type="dxa" w:w="5783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Sample sentence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embrace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accept sth enthusiastically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樂意接納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We are always eager to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embrace</w:t>
            </w:r>
            <w:r>
              <w:rPr>
                <w:rFonts w:ascii="Aptos" w:hAnsi="Aptos" w:eastAsia="Aptos"/>
                <w:sz w:val="17"/>
              </w:rPr>
              <w:t xml:space="preserve"> the latest technology.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analyse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examine sth in order to discover what it is or contains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分析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A packet of white powder was found and police scientists are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analysing</w:t>
            </w:r>
            <w:r>
              <w:rPr>
                <w:rFonts w:ascii="Aptos" w:hAnsi="Aptos" w:eastAsia="Aptos"/>
                <w:sz w:val="17"/>
              </w:rPr>
              <w:t xml:space="preserve"> it.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irrelevant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not related to what is being discussed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不相關的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Many people consider politics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irrelevant</w:t>
            </w:r>
            <w:r>
              <w:rPr>
                <w:rFonts w:ascii="Aptos" w:hAnsi="Aptos" w:eastAsia="Aptos"/>
                <w:sz w:val="17"/>
              </w:rPr>
              <w:t xml:space="preserve"> to their lives.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feedback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Noun (n)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statements of opinion about sth that can tell you if it is successful or liked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回饋意見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Have you had any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feedback</w:t>
            </w:r>
            <w:r>
              <w:rPr>
                <w:rFonts w:ascii="Aptos" w:hAnsi="Aptos" w:eastAsia="Aptos"/>
                <w:sz w:val="17"/>
              </w:rPr>
              <w:t xml:space="preserve"> from customers about the new soap?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prominent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can easily be seen or noticed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顯眼的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New books are displayed in a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prominent</w:t>
            </w:r>
            <w:r>
              <w:rPr>
                <w:rFonts w:ascii="Aptos" w:hAnsi="Aptos" w:eastAsia="Aptos"/>
                <w:sz w:val="17"/>
              </w:rPr>
              <w:t xml:space="preserve"> position on tables at the front of the store.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efficient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working quickly and effectively in an organised way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效率高的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city's transport system is one of the most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efficient</w:t>
            </w:r>
            <w:r>
              <w:rPr>
                <w:rFonts w:ascii="Aptos" w:hAnsi="Aptos" w:eastAsia="Aptos"/>
                <w:sz w:val="17"/>
              </w:rPr>
              <w:t xml:space="preserve"> in Asia.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impression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Noun (n)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an idea or opinion of what something or someone is like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印象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When I first met him, I had the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impression</w:t>
            </w:r>
            <w:r>
              <w:rPr>
                <w:rFonts w:ascii="Aptos" w:hAnsi="Aptos" w:eastAsia="Aptos"/>
                <w:sz w:val="17"/>
              </w:rPr>
              <w:t xml:space="preserve"> that he was a shy sort of person.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feature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include sb or sth as an important part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以...為特色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It's an Australian company whose logo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features</w:t>
            </w:r>
            <w:r>
              <w:rPr>
                <w:rFonts w:ascii="Aptos" w:hAnsi="Aptos" w:eastAsia="Aptos"/>
                <w:sz w:val="17"/>
              </w:rPr>
              <w:t xml:space="preserve"> a red kangaroo.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sustainable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able to continue over a period of time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可持續的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A large international meeting was held with the aim of promoting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sustainable</w:t>
            </w:r>
            <w:r>
              <w:rPr>
                <w:rFonts w:ascii="Aptos" w:hAnsi="Aptos" w:eastAsia="Aptos"/>
                <w:sz w:val="17"/>
              </w:rPr>
              <w:t xml:space="preserve"> development in all countries.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economy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Noun (n)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the relationship between trade and the supply of money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經濟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Any decrease in tourism could have a serious effect on the local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economy</w:t>
            </w:r>
            <w:r>
              <w:rPr>
                <w:rFonts w:ascii="Aptos" w:hAnsi="Aptos" w:eastAsia="Aptos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bargain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Noun (n)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sth on sale at a lower price than its true value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減價貨品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This coat was half-price — a real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bargain</w:t>
            </w:r>
            <w:r>
              <w:rPr>
                <w:rFonts w:ascii="Aptos" w:hAnsi="Aptos" w:eastAsia="Aptos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unique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being the only existing one of its type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獨一無二的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I'd recognise your handwriting anywhere — it's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unique</w:t>
            </w:r>
            <w:r>
              <w:rPr>
                <w:rFonts w:ascii="Aptos" w:hAnsi="Aptos" w:eastAsia="Aptos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vendor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Noun (n)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sb who is selling sth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攤主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For the past few months she's been working as a street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vendor</w:t>
            </w:r>
            <w:r>
              <w:rPr>
                <w:rFonts w:ascii="Aptos" w:hAnsi="Aptos" w:eastAsia="Aptos"/>
                <w:sz w:val="17"/>
              </w:rPr>
              <w:t>, selling fruit and vegetables.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haggle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argue with sb in order to get a lower price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討價還價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It's traditional that you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haggle</w:t>
            </w:r>
            <w:r>
              <w:rPr>
                <w:rFonts w:ascii="Aptos" w:hAnsi="Aptos" w:eastAsia="Aptos"/>
                <w:sz w:val="17"/>
              </w:rPr>
              <w:t xml:space="preserve"> over the price of things in the market.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stunning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extremely beautiful or attractive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極漂亮的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When she walked into the room wearing her new dress, everyone thought she looked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stunning</w:t>
            </w:r>
            <w:r>
              <w:rPr>
                <w:rFonts w:ascii="Aptos" w:hAnsi="Aptos" w:eastAsia="Aptos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vintage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showing the best of a particular type of thing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經典的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My mom gave me a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vintage</w:t>
            </w:r>
            <w:r>
              <w:rPr>
                <w:rFonts w:ascii="Aptos" w:hAnsi="Aptos" w:eastAsia="Aptos"/>
                <w:sz w:val="17"/>
              </w:rPr>
              <w:t xml:space="preserve"> comic book from the 1980s.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latest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newest or most recent or modern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最新的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 just got the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latest</w:t>
            </w:r>
            <w:r>
              <w:rPr>
                <w:rFonts w:ascii="Aptos" w:hAnsi="Aptos" w:eastAsia="Aptos"/>
                <w:sz w:val="17"/>
              </w:rPr>
              <w:t xml:space="preserve"> video game that was released yesterday.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no matter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regardless of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不管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b/>
                <w:color w:val="1E6AAE"/>
                <w:sz w:val="17"/>
              </w:rPr>
              <w:t>No matter</w:t>
            </w:r>
            <w:r>
              <w:rPr>
                <w:rFonts w:ascii="Aptos" w:hAnsi="Aptos" w:eastAsia="Aptos"/>
                <w:sz w:val="17"/>
              </w:rPr>
              <w:t xml:space="preserve"> what type of online shop you visit, they're tracking your every click.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be combined with sth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be mixed with sth else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加上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This data might be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combined with</w:t>
            </w:r>
            <w:r>
              <w:rPr>
                <w:rFonts w:ascii="Aptos" w:hAnsi="Aptos" w:eastAsia="Aptos"/>
                <w:sz w:val="17"/>
              </w:rPr>
              <w:t xml:space="preserve"> information collected from other sources to create what's known as big data.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formulate strategies to do sth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make plans to do sth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制定策略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Big data helps companies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formulate strategies to</w:t>
            </w:r>
            <w:r>
              <w:rPr>
                <w:rFonts w:ascii="Aptos" w:hAnsi="Aptos" w:eastAsia="Aptos"/>
                <w:sz w:val="17"/>
              </w:rPr>
              <w:t xml:space="preserve"> attract the most customers and drive sales.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based on sth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using sth as a reason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以...為基礎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An online pharmacy might recommend dietary supplements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based on</w:t>
            </w:r>
            <w:r>
              <w:rPr>
                <w:rFonts w:ascii="Aptos" w:hAnsi="Aptos" w:eastAsia="Aptos"/>
                <w:sz w:val="17"/>
              </w:rPr>
              <w:t xml:space="preserve"> searches for specific health issues.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have access to sth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can use or get sth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取得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b/>
                <w:color w:val="1E6AAE"/>
                <w:sz w:val="17"/>
              </w:rPr>
              <w:t>Having access to</w:t>
            </w:r>
            <w:r>
              <w:rPr>
                <w:rFonts w:ascii="Aptos" w:hAnsi="Aptos" w:eastAsia="Aptos"/>
                <w:sz w:val="17"/>
              </w:rPr>
              <w:t xml:space="preserve"> this knowledge allows businesses to be more responsive to their customers' needs.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give up in frustration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quit because of feeling annoyed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沮喪地放棄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gave up in frustration</w:t>
            </w:r>
            <w:r>
              <w:rPr>
                <w:rFonts w:ascii="Aptos" w:hAnsi="Aptos" w:eastAsia="Aptos"/>
                <w:sz w:val="17"/>
              </w:rPr>
              <w:t xml:space="preserve"> and posted my experience on social media.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be greeted with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receive sth as a response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獲得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 was even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greeted with</w:t>
            </w:r>
            <w:r>
              <w:rPr>
                <w:rFonts w:ascii="Aptos" w:hAnsi="Aptos" w:eastAsia="Aptos"/>
                <w:sz w:val="17"/>
              </w:rPr>
              <w:t xml:space="preserve"> a coupon code for free shipping!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in my experience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from what I have seen or done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在我的經驗中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b/>
                <w:color w:val="1E6AAE"/>
                <w:sz w:val="17"/>
              </w:rPr>
              <w:t>In my experience</w:t>
            </w:r>
            <w:r>
              <w:rPr>
                <w:rFonts w:ascii="Aptos" w:hAnsi="Aptos" w:eastAsia="Aptos"/>
                <w:sz w:val="17"/>
              </w:rPr>
              <w:t>, big data has made shopping more personalised.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be made from sth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be created using sth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由...製成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Everything we sell comes from local sources and many items are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made from</w:t>
            </w:r>
            <w:r>
              <w:rPr>
                <w:rFonts w:ascii="Aptos" w:hAnsi="Aptos" w:eastAsia="Aptos"/>
                <w:sz w:val="17"/>
              </w:rPr>
              <w:t xml:space="preserve"> recycled materials.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a variety of sth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many different kinds of sth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各種各樣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Bargain hunters will find the greatest deals on an amazing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variety of</w:t>
            </w:r>
            <w:r>
              <w:rPr>
                <w:rFonts w:ascii="Aptos" w:hAnsi="Aptos" w:eastAsia="Aptos"/>
                <w:sz w:val="17"/>
              </w:rPr>
              <w:t xml:space="preserve"> unique items.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special offer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a limited-time deal or discount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特別優惠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As a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special offer</w:t>
            </w:r>
            <w:r>
              <w:rPr>
                <w:rFonts w:ascii="Aptos" w:hAnsi="Aptos" w:eastAsia="Aptos"/>
                <w:sz w:val="17"/>
              </w:rPr>
              <w:t xml:space="preserve"> for visitors, you'll get a free reusable shopping bag if you spend $200 or more at the market!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try your hand at sth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give sth new a try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嘗試一下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If you want to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try your hand at</w:t>
            </w:r>
            <w:r>
              <w:rPr>
                <w:rFonts w:ascii="Aptos" w:hAnsi="Aptos" w:eastAsia="Aptos"/>
                <w:sz w:val="17"/>
              </w:rPr>
              <w:t xml:space="preserve"> making your own accessories, you'll love our workshops that cover all the basics you need to know.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enquire about sth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ask for information about sth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查詢關於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For the latest information or to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enquire about</w:t>
            </w:r>
            <w:r>
              <w:rPr>
                <w:rFonts w:ascii="Aptos" w:hAnsi="Aptos" w:eastAsia="Aptos"/>
                <w:sz w:val="17"/>
              </w:rPr>
              <w:t xml:space="preserve"> taking part, visit our website handcraft.hk or call us on 5552 7164.</w:t>
            </w:r>
          </w:p>
        </w:tc>
      </w:tr>
    </w:tbl>
    <w:p>
      <w:r>
        <w:br w:type="page"/>
      </w:r>
    </w:p>
    <w:p>
      <w:pPr>
        <w:pStyle w:val="Heading1"/>
        <w:keepNext/>
        <w:spacing w:before="0" w:after="20"/>
      </w:pPr>
      <w:r>
        <w:t>Unit 2</w:t>
      </w:r>
    </w:p>
    <w:p>
      <w:pPr>
        <w:keepNext/>
        <w:spacing w:after="140"/>
      </w:pPr>
      <w:r>
        <w:rPr>
          <w:rFonts w:ascii="Aptos" w:hAnsi="Aptos" w:eastAsia="Aptos"/>
          <w:i/>
          <w:color w:val="5B6777"/>
          <w:sz w:val="18"/>
        </w:rPr>
        <w:t>30 vocabulary items (14 words; 16 phrases)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2"/>
        <w:gridCol w:w="2982"/>
        <w:gridCol w:w="2982"/>
        <w:gridCol w:w="2982"/>
        <w:gridCol w:w="2982"/>
      </w:tblGrid>
      <w:tr>
        <w:trPr>
          <w:tblHeader w:val="true"/>
          <w:cantSplit/>
        </w:trPr>
        <w:tc>
          <w:tcPr>
            <w:tcW w:type="dxa" w:w="1928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Headword</w:t>
            </w:r>
          </w:p>
        </w:tc>
        <w:tc>
          <w:tcPr>
            <w:tcW w:type="dxa" w:w="1531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Part of speech</w:t>
            </w:r>
          </w:p>
        </w:tc>
        <w:tc>
          <w:tcPr>
            <w:tcW w:type="dxa" w:w="3288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English definition</w:t>
            </w:r>
          </w:p>
        </w:tc>
        <w:tc>
          <w:tcPr>
            <w:tcW w:type="dxa" w:w="2381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中文釋義</w:t>
            </w:r>
          </w:p>
        </w:tc>
        <w:tc>
          <w:tcPr>
            <w:tcW w:type="dxa" w:w="5783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Sample sentence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panic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suddenly feel so worried or frightened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驚慌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panicked</w:t>
            </w:r>
            <w:r>
              <w:rPr>
                <w:rFonts w:ascii="Aptos" w:hAnsi="Aptos" w:eastAsia="Aptos"/>
                <w:sz w:val="17"/>
              </w:rPr>
              <w:t xml:space="preserve"> when I saw smoke coming out of the engine.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relieved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happy that sth bad has not happened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放心的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He was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relieved</w:t>
            </w:r>
            <w:r>
              <w:rPr>
                <w:rFonts w:ascii="Aptos" w:hAnsi="Aptos" w:eastAsia="Aptos"/>
                <w:sz w:val="17"/>
              </w:rPr>
              <w:t xml:space="preserve"> to see Jeannie reach the other side of the river safely.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persuade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make sb do or believe something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說服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If she doesn't want to go, nothing you can say will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persuade</w:t>
            </w:r>
            <w:r>
              <w:rPr>
                <w:rFonts w:ascii="Aptos" w:hAnsi="Aptos" w:eastAsia="Aptos"/>
                <w:sz w:val="17"/>
              </w:rPr>
              <w:t xml:space="preserve"> her.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ruin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destroy sth completely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糟蹋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Her injury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ruined</w:t>
            </w:r>
            <w:r>
              <w:rPr>
                <w:rFonts w:ascii="Aptos" w:hAnsi="Aptos" w:eastAsia="Aptos"/>
                <w:sz w:val="17"/>
              </w:rPr>
              <w:t xml:space="preserve"> her chances of winning the race last month.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criticism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Noun (n)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the act of saying that sth/sb is bad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批評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 have a few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criticisms</w:t>
            </w:r>
            <w:r>
              <w:rPr>
                <w:rFonts w:ascii="Aptos" w:hAnsi="Aptos" w:eastAsia="Aptos"/>
                <w:sz w:val="17"/>
              </w:rPr>
              <w:t xml:space="preserve"> to make about your speech.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antisocial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not wanting to spend time with others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厭惡社交的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 hope they won't think I'm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antisocial</w:t>
            </w:r>
            <w:r>
              <w:rPr>
                <w:rFonts w:ascii="Aptos" w:hAnsi="Aptos" w:eastAsia="Aptos"/>
                <w:sz w:val="17"/>
              </w:rPr>
              <w:t xml:space="preserve"> if I don't join them at the party.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misinterpret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understand sth/sb wrongly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曲解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Bob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misinterpreted</w:t>
            </w:r>
            <w:r>
              <w:rPr>
                <w:rFonts w:ascii="Aptos" w:hAnsi="Aptos" w:eastAsia="Aptos"/>
                <w:sz w:val="17"/>
              </w:rPr>
              <w:t xml:space="preserve"> the ending of the movie, seeing it as sad when Alice found it encouraging.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permission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Noun (n)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the act of allowing sb to do something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允許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You will need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permission</w:t>
            </w:r>
            <w:r>
              <w:rPr>
                <w:rFonts w:ascii="Aptos" w:hAnsi="Aptos" w:eastAsia="Aptos"/>
                <w:sz w:val="17"/>
              </w:rPr>
              <w:t xml:space="preserve"> from your parents to go on the trip.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consequence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Noun (n)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a result of an action or situation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後果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Well, if you insist on eating so much, you'll have to take the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consequences</w:t>
            </w:r>
            <w:r>
              <w:rPr>
                <w:rFonts w:ascii="Aptos" w:hAnsi="Aptos" w:eastAsia="Aptos"/>
                <w:sz w:val="17"/>
              </w:rPr>
              <w:t>!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severe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very serious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非常嚴重的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In parts of Africa there is a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severe</w:t>
            </w:r>
            <w:r>
              <w:rPr>
                <w:rFonts w:ascii="Aptos" w:hAnsi="Aptos" w:eastAsia="Aptos"/>
                <w:sz w:val="17"/>
              </w:rPr>
              <w:t xml:space="preserve"> food and water shortage.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threaten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tell sb that you will harm them or cause problems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威脅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robber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threatened</w:t>
            </w:r>
            <w:r>
              <w:rPr>
                <w:rFonts w:ascii="Aptos" w:hAnsi="Aptos" w:eastAsia="Aptos"/>
                <w:sz w:val="17"/>
              </w:rPr>
              <w:t xml:space="preserve"> the shopkeeper with a gun in yesterday's robbery.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harass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continue to annoy sb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騷擾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Despite repeatedly asking him to stop, John continued to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harass</w:t>
            </w:r>
            <w:r>
              <w:rPr>
                <w:rFonts w:ascii="Aptos" w:hAnsi="Aptos" w:eastAsia="Aptos"/>
                <w:sz w:val="17"/>
              </w:rPr>
              <w:t xml:space="preserve"> Jane with unwanted phone calls and text messages.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innocent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not having done sth wrong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無辜的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He firmly believes that she is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innocent</w:t>
            </w:r>
            <w:r>
              <w:rPr>
                <w:rFonts w:ascii="Aptos" w:hAnsi="Aptos" w:eastAsia="Aptos"/>
                <w:sz w:val="17"/>
              </w:rPr>
              <w:t xml:space="preserve"> of the crime.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aware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having knowledge of a particular thing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意識到的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 suddenly became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aware</w:t>
            </w:r>
            <w:r>
              <w:rPr>
                <w:rFonts w:ascii="Aptos" w:hAnsi="Aptos" w:eastAsia="Aptos"/>
                <w:sz w:val="17"/>
              </w:rPr>
              <w:t xml:space="preserve"> of him looking at me.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break out in a cold sweat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sweat because of fear or stress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冒出冷汗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thought of having lost my phone had me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breaking out in a cold sweat</w:t>
            </w:r>
            <w:r>
              <w:rPr>
                <w:rFonts w:ascii="Aptos" w:hAnsi="Aptos" w:eastAsia="Aptos"/>
                <w:sz w:val="17"/>
              </w:rPr>
              <w:t>!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be convinced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strongly believe something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確信的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They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were convinced</w:t>
            </w:r>
            <w:r>
              <w:rPr>
                <w:rFonts w:ascii="Aptos" w:hAnsi="Aptos" w:eastAsia="Aptos"/>
                <w:sz w:val="17"/>
              </w:rPr>
              <w:t xml:space="preserve"> it was harmful, so they sabotaged the towers and refused to apologise.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refuse to apologise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not to say sorry when expected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拒絕道歉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They were convinced it was harmful, so they sabotaged the towers and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refused to apologise</w:t>
            </w:r>
            <w:r>
              <w:rPr>
                <w:rFonts w:ascii="Aptos" w:hAnsi="Aptos" w:eastAsia="Aptos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express support for sb/sth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show agreement or approval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對某人／事表示支持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 read the comment thread on the article—so many people were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expressing support for</w:t>
            </w:r>
            <w:r>
              <w:rPr>
                <w:rFonts w:ascii="Aptos" w:hAnsi="Aptos" w:eastAsia="Aptos"/>
                <w:sz w:val="17"/>
              </w:rPr>
              <w:t xml:space="preserve"> the vandals!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invade privacy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go into sb's personal space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侵犯私隱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People were claiming that the telephone would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invade</w:t>
            </w:r>
            <w:r>
              <w:rPr>
                <w:rFonts w:ascii="Aptos" w:hAnsi="Aptos" w:eastAsia="Aptos"/>
                <w:sz w:val="17"/>
              </w:rPr>
              <w:t xml:space="preserve"> our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privacy</w:t>
            </w:r>
            <w:r>
              <w:rPr>
                <w:rFonts w:ascii="Aptos" w:hAnsi="Aptos" w:eastAsia="Aptos"/>
                <w:sz w:val="17"/>
              </w:rPr>
              <w:t xml:space="preserve"> and would make us lazy and antisocial.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miss out on sth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fail to use an opportunity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錯失做某事的機會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My problem with digital exchanges is that you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miss out on</w:t>
            </w:r>
            <w:r>
              <w:rPr>
                <w:rFonts w:ascii="Aptos" w:hAnsi="Aptos" w:eastAsia="Aptos"/>
                <w:sz w:val="17"/>
              </w:rPr>
              <w:t xml:space="preserve"> non-verbal things like gestures and facial expressions.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turn out to be sth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be known finally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原來是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 thought I was chatting with a cute girl, but it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turned out to be</w:t>
            </w:r>
            <w:r>
              <w:rPr>
                <w:rFonts w:ascii="Aptos" w:hAnsi="Aptos" w:eastAsia="Aptos"/>
                <w:sz w:val="17"/>
              </w:rPr>
              <w:t xml:space="preserve"> a troll who was trying to scam me while we were chatting.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in an emergency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during an urgent situation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在緊急情況下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But let's not forget that mobile phones save lives—you don't want to be without your phone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in an emergency</w:t>
            </w:r>
            <w:r>
              <w:rPr>
                <w:rFonts w:ascii="Aptos" w:hAnsi="Aptos" w:eastAsia="Aptos"/>
                <w:sz w:val="17"/>
              </w:rPr>
              <w:t>!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be bombarded with sth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get a lot of something at once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充斥著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Minutes later, Derek's social media was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being bombarded with</w:t>
            </w:r>
            <w:r>
              <w:rPr>
                <w:rFonts w:ascii="Aptos" w:hAnsi="Aptos" w:eastAsia="Aptos"/>
                <w:sz w:val="17"/>
              </w:rPr>
              <w:t xml:space="preserve"> ads for luxury cruises and guided tours.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eavesdrop on sb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secretly listen to sb's conversation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偷聽某人說話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Shum's smart speaker was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eavesdropping on them</w:t>
            </w:r>
            <w:r>
              <w:rPr>
                <w:rFonts w:ascii="Aptos" w:hAnsi="Aptos" w:eastAsia="Aptos"/>
                <w:sz w:val="17"/>
              </w:rPr>
              <w:t>, keeping track of their exchange while playing their favourite tunes.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keep track of sth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make sure you know what is happening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確保瞭解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Shum's smart speaker was eavesdropping on them,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keeping track of</w:t>
            </w:r>
            <w:r>
              <w:rPr>
                <w:rFonts w:ascii="Aptos" w:hAnsi="Aptos" w:eastAsia="Aptos"/>
                <w:sz w:val="17"/>
              </w:rPr>
              <w:t xml:space="preserve"> their exchange while playing their favourite tunes.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have control over sth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be in charge of sth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可以控制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We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have</w:t>
            </w:r>
            <w:r>
              <w:rPr>
                <w:rFonts w:ascii="Aptos" w:hAnsi="Aptos" w:eastAsia="Aptos"/>
                <w:sz w:val="17"/>
              </w:rPr>
              <w:t xml:space="preserve"> very little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control over</w:t>
            </w:r>
            <w:r>
              <w:rPr>
                <w:rFonts w:ascii="Aptos" w:hAnsi="Aptos" w:eastAsia="Aptos"/>
                <w:sz w:val="17"/>
              </w:rPr>
              <w:t xml:space="preserve"> who has access to that information, or what they do with it.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assist sb in v-ing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help sb do sth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協助某人做某事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Targeted ads can be helpful since they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assist</w:t>
            </w:r>
            <w:r>
              <w:rPr>
                <w:rFonts w:ascii="Aptos" w:hAnsi="Aptos" w:eastAsia="Aptos"/>
                <w:sz w:val="17"/>
              </w:rPr>
              <w:t xml:space="preserve"> us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in</w:t>
            </w:r>
            <w:r>
              <w:rPr>
                <w:rFonts w:ascii="Aptos" w:hAnsi="Aptos" w:eastAsia="Aptos"/>
                <w:sz w:val="17"/>
              </w:rPr>
              <w:t xml:space="preserve"> making purchasing decisions.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make decisions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choose what to do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作出決定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Targeted ads can be helpful since they assist us in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making</w:t>
            </w:r>
            <w:r>
              <w:rPr>
                <w:rFonts w:ascii="Aptos" w:hAnsi="Aptos" w:eastAsia="Aptos"/>
                <w:sz w:val="17"/>
              </w:rPr>
              <w:t xml:space="preserve"> purchasing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decisions</w:t>
            </w:r>
            <w:r>
              <w:rPr>
                <w:rFonts w:ascii="Aptos" w:hAnsi="Aptos" w:eastAsia="Aptos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mistake A for B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mix up A and B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把 A 誤認為 B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We've seen innocent people being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mistaken</w:t>
            </w:r>
            <w:r>
              <w:rPr>
                <w:rFonts w:ascii="Aptos" w:hAnsi="Aptos" w:eastAsia="Aptos"/>
                <w:sz w:val="17"/>
              </w:rPr>
              <w:t xml:space="preserve">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for</w:t>
            </w:r>
            <w:r>
              <w:rPr>
                <w:rFonts w:ascii="Aptos" w:hAnsi="Aptos" w:eastAsia="Aptos"/>
                <w:sz w:val="17"/>
              </w:rPr>
              <w:t xml:space="preserve"> villains and becoming targets of doxing.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respect privacy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not to go into sb's personal matters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尊重私隱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We should also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respect</w:t>
            </w:r>
            <w:r>
              <w:rPr>
                <w:rFonts w:ascii="Aptos" w:hAnsi="Aptos" w:eastAsia="Aptos"/>
                <w:sz w:val="17"/>
              </w:rPr>
              <w:t xml:space="preserve"> other people's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privacy</w:t>
            </w:r>
            <w:r>
              <w:rPr>
                <w:rFonts w:ascii="Aptos" w:hAnsi="Aptos" w:eastAsia="Aptos"/>
                <w:sz w:val="17"/>
              </w:rPr>
              <w:t>, such as not posting their photos without their knowledge.</w:t>
            </w:r>
          </w:p>
        </w:tc>
      </w:tr>
    </w:tbl>
    <w:p>
      <w:r>
        <w:br w:type="page"/>
      </w:r>
    </w:p>
    <w:p>
      <w:pPr>
        <w:pStyle w:val="Heading1"/>
        <w:keepNext/>
        <w:spacing w:before="0" w:after="20"/>
      </w:pPr>
      <w:r>
        <w:t>Unit 3</w:t>
      </w:r>
    </w:p>
    <w:p>
      <w:pPr>
        <w:keepNext/>
        <w:spacing w:after="140"/>
      </w:pPr>
      <w:r>
        <w:rPr>
          <w:rFonts w:ascii="Aptos" w:hAnsi="Aptos" w:eastAsia="Aptos"/>
          <w:i/>
          <w:color w:val="5B6777"/>
          <w:sz w:val="18"/>
        </w:rPr>
        <w:t>30 vocabulary items (14 words; 16 phrases)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2"/>
        <w:gridCol w:w="2982"/>
        <w:gridCol w:w="2982"/>
        <w:gridCol w:w="2982"/>
        <w:gridCol w:w="2982"/>
      </w:tblGrid>
      <w:tr>
        <w:trPr>
          <w:tblHeader w:val="true"/>
          <w:cantSplit/>
        </w:trPr>
        <w:tc>
          <w:tcPr>
            <w:tcW w:type="dxa" w:w="1928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Headword</w:t>
            </w:r>
          </w:p>
        </w:tc>
        <w:tc>
          <w:tcPr>
            <w:tcW w:type="dxa" w:w="1531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Part of speech</w:t>
            </w:r>
          </w:p>
        </w:tc>
        <w:tc>
          <w:tcPr>
            <w:tcW w:type="dxa" w:w="3288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English definition</w:t>
            </w:r>
          </w:p>
        </w:tc>
        <w:tc>
          <w:tcPr>
            <w:tcW w:type="dxa" w:w="2381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中文釋義</w:t>
            </w:r>
          </w:p>
        </w:tc>
        <w:tc>
          <w:tcPr>
            <w:tcW w:type="dxa" w:w="5783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Sample sentence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concern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Noun (n)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a feeling of worry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憂慮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There's a lot of public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concern</w:t>
            </w:r>
            <w:r>
              <w:rPr>
                <w:rFonts w:ascii="Aptos" w:hAnsi="Aptos" w:eastAsia="Aptos"/>
                <w:sz w:val="17"/>
              </w:rPr>
              <w:t xml:space="preserve"> about dangerous toxins recently found in food.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beneficial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helpful, useful, or good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有益的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A stay in the countryside will be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beneficial</w:t>
            </w:r>
            <w:r>
              <w:rPr>
                <w:rFonts w:ascii="Aptos" w:hAnsi="Aptos" w:eastAsia="Aptos"/>
                <w:sz w:val="17"/>
              </w:rPr>
              <w:t xml:space="preserve"> to his health.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boost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improve or increase something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提高；增強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theatre successfully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boosted</w:t>
            </w:r>
            <w:r>
              <w:rPr>
                <w:rFonts w:ascii="Aptos" w:hAnsi="Aptos" w:eastAsia="Aptos"/>
                <w:sz w:val="17"/>
              </w:rPr>
              <w:t xml:space="preserve"> its audiences by cutting ticket prices last year.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alternative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Noun (n)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sth that you can choose to do or have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可供選擇的事物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I'm afraid I have no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alternative</w:t>
            </w:r>
            <w:r>
              <w:rPr>
                <w:rFonts w:ascii="Aptos" w:hAnsi="Aptos" w:eastAsia="Aptos"/>
                <w:sz w:val="17"/>
              </w:rPr>
              <w:t xml:space="preserve"> but to ask you to leave.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vital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extremely important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必不可少的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kidney plays a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vital</w:t>
            </w:r>
            <w:r>
              <w:rPr>
                <w:rFonts w:ascii="Aptos" w:hAnsi="Aptos" w:eastAsia="Aptos"/>
                <w:sz w:val="17"/>
              </w:rPr>
              <w:t xml:space="preserve"> role in the removal of waste products from the blood.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avoid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stay away from sb/sth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避開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 try to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avoid</w:t>
            </w:r>
            <w:r>
              <w:rPr>
                <w:rFonts w:ascii="Aptos" w:hAnsi="Aptos" w:eastAsia="Aptos"/>
                <w:sz w:val="17"/>
              </w:rPr>
              <w:t xml:space="preserve"> supermarkets on Saturdays—they're always so busy.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wary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careful when dealing with sb/sth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謹慎的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I'm a little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wary</w:t>
            </w:r>
            <w:r>
              <w:rPr>
                <w:rFonts w:ascii="Aptos" w:hAnsi="Aptos" w:eastAsia="Aptos"/>
                <w:sz w:val="17"/>
              </w:rPr>
              <w:t xml:space="preserve"> about giving people my address when I don't know them very well.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trend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Noun (n)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a direction in which a situation is changing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趨勢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Whatever the latest fashion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trend</w:t>
            </w:r>
            <w:r>
              <w:rPr>
                <w:rFonts w:ascii="Aptos" w:hAnsi="Aptos" w:eastAsia="Aptos"/>
                <w:sz w:val="17"/>
              </w:rPr>
              <w:t>, you can be sure Nicki will be wearing it.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motivate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make sb want to do something well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激發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Teaching is all about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motivating</w:t>
            </w:r>
            <w:r>
              <w:rPr>
                <w:rFonts w:ascii="Aptos" w:hAnsi="Aptos" w:eastAsia="Aptos"/>
                <w:sz w:val="17"/>
              </w:rPr>
              <w:t xml:space="preserve"> people to learn.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remind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help sb remember sth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提醒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Please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remind</w:t>
            </w:r>
            <w:r>
              <w:rPr>
                <w:rFonts w:ascii="Aptos" w:hAnsi="Aptos" w:eastAsia="Aptos"/>
                <w:sz w:val="17"/>
              </w:rPr>
              <w:t xml:space="preserve"> me to post this letter.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self-disciplined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able to make yourself do things you should do even when you do not want to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自律的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 was not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self-disciplined</w:t>
            </w:r>
            <w:r>
              <w:rPr>
                <w:rFonts w:ascii="Aptos" w:hAnsi="Aptos" w:eastAsia="Aptos"/>
                <w:sz w:val="17"/>
              </w:rPr>
              <w:t xml:space="preserve"> enough to lose weight by myself so I got a personal trainer.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demonstrate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show sth and explain how it works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示範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Research has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demonstrated</w:t>
            </w:r>
            <w:r>
              <w:rPr>
                <w:rFonts w:ascii="Aptos" w:hAnsi="Aptos" w:eastAsia="Aptos"/>
                <w:sz w:val="17"/>
              </w:rPr>
              <w:t xml:space="preserve"> that babies can recognize their mother's voice very soon after birth.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guidance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Noun (n)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help or advice that is given to sb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指導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I've always looked to my father for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guidance</w:t>
            </w:r>
            <w:r>
              <w:rPr>
                <w:rFonts w:ascii="Aptos" w:hAnsi="Aptos" w:eastAsia="Aptos"/>
                <w:sz w:val="17"/>
              </w:rPr>
              <w:t xml:space="preserve"> in these matters.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proper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real, satisfactory, suitable, or correct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適當的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 would have done the job myself but I didn't have the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proper</w:t>
            </w:r>
            <w:r>
              <w:rPr>
                <w:rFonts w:ascii="Aptos" w:hAnsi="Aptos" w:eastAsia="Aptos"/>
                <w:sz w:val="17"/>
              </w:rPr>
              <w:t xml:space="preserve"> equipment.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become overwhelmed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feel so much stress that it becomes hard to handle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變得不知所措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Under pressure to perform well academically, we can easily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become overwhelmed</w:t>
            </w:r>
            <w:r>
              <w:rPr>
                <w:rFonts w:ascii="Aptos" w:hAnsi="Aptos" w:eastAsia="Aptos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struggle with sth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fight against sb/sth to prevent a bad result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與...抗爭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More young people than ever before have reported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struggling with</w:t>
            </w:r>
            <w:r>
              <w:rPr>
                <w:rFonts w:ascii="Aptos" w:hAnsi="Aptos" w:eastAsia="Aptos"/>
                <w:sz w:val="17"/>
              </w:rPr>
              <w:t xml:space="preserve"> anxiety, depression and other mental disorders.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lighten sb's mood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make sb feel happier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使...心情好轉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Many people think junk foods like potato chips, candies and sodas can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lighten our mood</w:t>
            </w:r>
            <w:r>
              <w:rPr>
                <w:rFonts w:ascii="Aptos" w:hAnsi="Aptos" w:eastAsia="Aptos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not to mention sth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used to add extra information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更不必說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They are packed full of sugar, salt, saturated fats and carbohydrates,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not to mention</w:t>
            </w:r>
            <w:r>
              <w:rPr>
                <w:rFonts w:ascii="Aptos" w:hAnsi="Aptos" w:eastAsia="Aptos"/>
                <w:sz w:val="17"/>
              </w:rPr>
              <w:t xml:space="preserve"> all the artificial flavours.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be regarded as sth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be considered in a specific way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被視為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Some of them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are regarded as</w:t>
            </w:r>
            <w:r>
              <w:rPr>
                <w:rFonts w:ascii="Aptos" w:hAnsi="Aptos" w:eastAsia="Aptos"/>
                <w:sz w:val="17"/>
              </w:rPr>
              <w:t xml:space="preserve"> superfoods today—you probably have heard of the growing superfood trend.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cope with sth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deal successfully with a difficult situation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應付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Not only can they boost our physical health, but they can also help us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cope with</w:t>
            </w:r>
            <w:r>
              <w:rPr>
                <w:rFonts w:ascii="Aptos" w:hAnsi="Aptos" w:eastAsia="Aptos"/>
                <w:sz w:val="17"/>
              </w:rPr>
              <w:t xml:space="preserve"> our mental health issues.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no wonder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it is not surprising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並不令人驚訝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b/>
                <w:color w:val="1E6AAE"/>
                <w:sz w:val="17"/>
              </w:rPr>
              <w:t>No wonder</w:t>
            </w:r>
            <w:r>
              <w:rPr>
                <w:rFonts w:ascii="Aptos" w:hAnsi="Aptos" w:eastAsia="Aptos"/>
                <w:sz w:val="17"/>
              </w:rPr>
              <w:t xml:space="preserve"> superfoods are becoming more and more popular and many young people have already turned to them.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stay focused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pay attention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保持專注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High in vitamin E, healthy fats, protein, dietary fiber and minerals, they help you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stay focused</w:t>
            </w:r>
            <w:r>
              <w:rPr>
                <w:rFonts w:ascii="Aptos" w:hAnsi="Aptos" w:eastAsia="Aptos"/>
                <w:sz w:val="17"/>
              </w:rPr>
              <w:t xml:space="preserve"> and beat anxiety.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thanks to sb/sth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because of sb/sth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由於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b/>
                <w:color w:val="1E6AAE"/>
                <w:sz w:val="17"/>
              </w:rPr>
              <w:t>Thanks to</w:t>
            </w:r>
            <w:r>
              <w:rPr>
                <w:rFonts w:ascii="Aptos" w:hAnsi="Aptos" w:eastAsia="Aptos"/>
                <w:sz w:val="17"/>
              </w:rPr>
              <w:t xml:space="preserve"> technology, the following smart and fun training options may help you get more active.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instead of sb/sth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in place of sb/sth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作為...的替代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If you've missed out on a few steps, you may want to use the stairs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instead of</w:t>
            </w:r>
            <w:r>
              <w:rPr>
                <w:rFonts w:ascii="Aptos" w:hAnsi="Aptos" w:eastAsia="Aptos"/>
                <w:sz w:val="17"/>
              </w:rPr>
              <w:t xml:space="preserve"> the lift.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be short on sth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not have enough of sth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缺乏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If you're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short on</w:t>
            </w:r>
            <w:r>
              <w:rPr>
                <w:rFonts w:ascii="Aptos" w:hAnsi="Aptos" w:eastAsia="Aptos"/>
                <w:sz w:val="17"/>
              </w:rPr>
              <w:t xml:space="preserve"> sleep, you'll remind yourself not to stay up so late.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work out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exercise to improve the strength of your body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鍛鍊身體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trend of joining online workout classes has been popular because you can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work out</w:t>
            </w:r>
            <w:r>
              <w:rPr>
                <w:rFonts w:ascii="Aptos" w:hAnsi="Aptos" w:eastAsia="Aptos"/>
                <w:sz w:val="17"/>
              </w:rPr>
              <w:t xml:space="preserve"> anywhere and anytime.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sign up for sth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agree to be part of an activity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報名參加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If you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sign up for</w:t>
            </w:r>
            <w:r>
              <w:rPr>
                <w:rFonts w:ascii="Aptos" w:hAnsi="Aptos" w:eastAsia="Aptos"/>
                <w:sz w:val="17"/>
              </w:rPr>
              <w:t xml:space="preserve"> a fitness platform, you get access to exercise videos, in which an instructor demonstrates the workout.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break sweat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sweat because of exercise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流汗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Wearing VR headsets or motion sensors, you'll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break sweat</w:t>
            </w:r>
            <w:r>
              <w:rPr>
                <w:rFonts w:ascii="Aptos" w:hAnsi="Aptos" w:eastAsia="Aptos"/>
                <w:sz w:val="17"/>
              </w:rPr>
              <w:t xml:space="preserve"> through playing sports games or dancing games.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get addicted to sth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be unable to stop doing sth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對...上癮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Mind yourself though, while working out can be fun, don't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get</w:t>
            </w:r>
            <w:r>
              <w:rPr>
                <w:rFonts w:ascii="Aptos" w:hAnsi="Aptos" w:eastAsia="Aptos"/>
                <w:sz w:val="17"/>
              </w:rPr>
              <w:t xml:space="preserve"> too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addicted to</w:t>
            </w:r>
            <w:r>
              <w:rPr>
                <w:rFonts w:ascii="Aptos" w:hAnsi="Aptos" w:eastAsia="Aptos"/>
                <w:sz w:val="17"/>
              </w:rPr>
              <w:t xml:space="preserve"> playing games.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develop a routine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make a plan to follow regularly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養成習慣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Try to do proper exercise once you've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developed a</w:t>
            </w:r>
            <w:r>
              <w:rPr>
                <w:rFonts w:ascii="Aptos" w:hAnsi="Aptos" w:eastAsia="Aptos"/>
                <w:sz w:val="17"/>
              </w:rPr>
              <w:t xml:space="preserve"> fitness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routine</w:t>
            </w:r>
            <w:r>
              <w:rPr>
                <w:rFonts w:ascii="Aptos" w:hAnsi="Aptos" w:eastAsia="Aptos"/>
                <w:sz w:val="17"/>
              </w:rPr>
              <w:t>.</w:t>
            </w:r>
          </w:p>
        </w:tc>
      </w:tr>
    </w:tbl>
    <w:p>
      <w:r>
        <w:br w:type="page"/>
      </w:r>
    </w:p>
    <w:p>
      <w:pPr>
        <w:pStyle w:val="Heading1"/>
        <w:keepNext/>
        <w:spacing w:before="0" w:after="20"/>
      </w:pPr>
      <w:r>
        <w:t>Unit 4</w:t>
      </w:r>
    </w:p>
    <w:p>
      <w:pPr>
        <w:keepNext/>
        <w:spacing w:after="140"/>
      </w:pPr>
      <w:r>
        <w:rPr>
          <w:rFonts w:ascii="Aptos" w:hAnsi="Aptos" w:eastAsia="Aptos"/>
          <w:i/>
          <w:color w:val="5B6777"/>
          <w:sz w:val="18"/>
        </w:rPr>
        <w:t>30 vocabulary items (14 words; 16 phrases)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2"/>
        <w:gridCol w:w="2982"/>
        <w:gridCol w:w="2982"/>
        <w:gridCol w:w="2982"/>
        <w:gridCol w:w="2982"/>
      </w:tblGrid>
      <w:tr>
        <w:trPr>
          <w:tblHeader w:val="true"/>
          <w:cantSplit/>
        </w:trPr>
        <w:tc>
          <w:tcPr>
            <w:tcW w:type="dxa" w:w="1928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Headword</w:t>
            </w:r>
          </w:p>
        </w:tc>
        <w:tc>
          <w:tcPr>
            <w:tcW w:type="dxa" w:w="1531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Part of speech</w:t>
            </w:r>
          </w:p>
        </w:tc>
        <w:tc>
          <w:tcPr>
            <w:tcW w:type="dxa" w:w="3288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English definition</w:t>
            </w:r>
          </w:p>
        </w:tc>
        <w:tc>
          <w:tcPr>
            <w:tcW w:type="dxa" w:w="2381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中文釋義</w:t>
            </w:r>
          </w:p>
        </w:tc>
        <w:tc>
          <w:tcPr>
            <w:tcW w:type="dxa" w:w="5783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Sample sentence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constantly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Adverb (adv)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all the time or often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經常地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He's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constantly</w:t>
            </w:r>
            <w:r>
              <w:rPr>
                <w:rFonts w:ascii="Aptos" w:hAnsi="Aptos" w:eastAsia="Aptos"/>
                <w:sz w:val="17"/>
              </w:rPr>
              <w:t xml:space="preserve"> changing his mind. It's hard to tell what his decision is.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current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of the present time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現時的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Have you read the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current</w:t>
            </w:r>
            <w:r>
              <w:rPr>
                <w:rFonts w:ascii="Aptos" w:hAnsi="Aptos" w:eastAsia="Aptos"/>
                <w:sz w:val="17"/>
              </w:rPr>
              <w:t xml:space="preserve"> issue of Young Post?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familiar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easy to recognize because of being seen before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熟悉的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 couldn't see any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familiar</w:t>
            </w:r>
            <w:r>
              <w:rPr>
                <w:rFonts w:ascii="Aptos" w:hAnsi="Aptos" w:eastAsia="Aptos"/>
                <w:sz w:val="17"/>
              </w:rPr>
              <w:t xml:space="preserve"> faces in the party.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involve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include sth as a part of an activity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包含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operation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involves</w:t>
            </w:r>
            <w:r>
              <w:rPr>
                <w:rFonts w:ascii="Aptos" w:hAnsi="Aptos" w:eastAsia="Aptos"/>
                <w:sz w:val="17"/>
              </w:rPr>
              <w:t xml:space="preserve"> putting a small tube into your heart so it is challenging.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controversial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causing disagreement or discussion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引起爭議的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decision to build the shopping mall in the middle of the park has become a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controversial</w:t>
            </w:r>
            <w:r>
              <w:rPr>
                <w:rFonts w:ascii="Aptos" w:hAnsi="Aptos" w:eastAsia="Aptos"/>
                <w:sz w:val="17"/>
              </w:rPr>
              <w:t xml:space="preserve"> issue in our city.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critic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Noun (n)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a person who expresses dislikes of sb/sth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批評者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Her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critics</w:t>
            </w:r>
            <w:r>
              <w:rPr>
                <w:rFonts w:ascii="Aptos" w:hAnsi="Aptos" w:eastAsia="Aptos"/>
                <w:sz w:val="17"/>
              </w:rPr>
              <w:t xml:space="preserve"> say she is leading the company to disaster.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luxury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expensive and of very high quality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豪華的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We stayed in a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luxury</w:t>
            </w:r>
            <w:r>
              <w:rPr>
                <w:rFonts w:ascii="Aptos" w:hAnsi="Aptos" w:eastAsia="Aptos"/>
                <w:sz w:val="17"/>
              </w:rPr>
              <w:t xml:space="preserve"> hotel with stunning ocean views and world-class service.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wonder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think curiously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想知道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Shouldn't you phone home? Your parents will be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wondering</w:t>
            </w:r>
            <w:r>
              <w:rPr>
                <w:rFonts w:ascii="Aptos" w:hAnsi="Aptos" w:eastAsia="Aptos"/>
                <w:sz w:val="17"/>
              </w:rPr>
              <w:t xml:space="preserve"> where you are.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budget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very cheap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低廉的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We decided to stay in a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budget</w:t>
            </w:r>
            <w:r>
              <w:rPr>
                <w:rFonts w:ascii="Aptos" w:hAnsi="Aptos" w:eastAsia="Aptos"/>
                <w:sz w:val="17"/>
              </w:rPr>
              <w:t xml:space="preserve"> hotel to save money for sightseeing.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wobbly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not certain or confident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不肯定的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Last week I felt sure I was doing the right thing but I've started to feel a bit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wobbly</w:t>
            </w:r>
            <w:r>
              <w:rPr>
                <w:rFonts w:ascii="Aptos" w:hAnsi="Aptos" w:eastAsia="Aptos"/>
                <w:sz w:val="17"/>
              </w:rPr>
              <w:t xml:space="preserve"> about it.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trek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make a long journey on foot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長途跋涉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We spent the day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trekking</w:t>
            </w:r>
            <w:r>
              <w:rPr>
                <w:rFonts w:ascii="Aptos" w:hAnsi="Aptos" w:eastAsia="Aptos"/>
                <w:sz w:val="17"/>
              </w:rPr>
              <w:t xml:space="preserve"> through forests and over mountains.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creepy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strange and making you feel frightened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令人毛骨悚然的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old, abandoned house at the end of the street has a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creepy</w:t>
            </w:r>
            <w:r>
              <w:rPr>
                <w:rFonts w:ascii="Aptos" w:hAnsi="Aptos" w:eastAsia="Aptos"/>
                <w:sz w:val="17"/>
              </w:rPr>
              <w:t xml:space="preserve"> vibe.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via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prep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through a place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經由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 received the invitation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via</w:t>
            </w:r>
            <w:r>
              <w:rPr>
                <w:rFonts w:ascii="Aptos" w:hAnsi="Aptos" w:eastAsia="Aptos"/>
                <w:sz w:val="17"/>
              </w:rPr>
              <w:t xml:space="preserve"> email, which included all the details about the upcoming event.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hospitable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friendly and welcoming to guests and visitors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好客的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villagers were very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hospitable</w:t>
            </w:r>
            <w:r>
              <w:rPr>
                <w:rFonts w:ascii="Aptos" w:hAnsi="Aptos" w:eastAsia="Aptos"/>
                <w:sz w:val="17"/>
              </w:rPr>
              <w:t xml:space="preserve"> towards anyone who passed through.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lose interest in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stop finding sth enjoyable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對...失去興趣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We thrive on new experiences, quickly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lose interest in</w:t>
            </w:r>
            <w:r>
              <w:rPr>
                <w:rFonts w:ascii="Aptos" w:hAnsi="Aptos" w:eastAsia="Aptos"/>
                <w:sz w:val="17"/>
              </w:rPr>
              <w:t xml:space="preserve"> familiar sights and well-tested travel packages.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seek out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look for sb/sth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尋找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We constantly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seek out</w:t>
            </w:r>
            <w:r>
              <w:rPr>
                <w:rFonts w:ascii="Aptos" w:hAnsi="Aptos" w:eastAsia="Aptos"/>
                <w:sz w:val="17"/>
              </w:rPr>
              <w:t xml:space="preserve"> new holiday destinations, new ways to travel and new accommodation options.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give rise to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cause sth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引起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bold souls who venture into the unknown blaze the trail for the rest of us, and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give rise to</w:t>
            </w:r>
            <w:r>
              <w:rPr>
                <w:rFonts w:ascii="Aptos" w:hAnsi="Aptos" w:eastAsia="Aptos"/>
                <w:sz w:val="17"/>
              </w:rPr>
              <w:t xml:space="preserve"> new travel trends.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appeal to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interest or attract sb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對...有吸引力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Dark tourism is a travel trend that might not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appeal to</w:t>
            </w:r>
            <w:r>
              <w:rPr>
                <w:rFonts w:ascii="Aptos" w:hAnsi="Aptos" w:eastAsia="Aptos"/>
                <w:sz w:val="17"/>
              </w:rPr>
              <w:t xml:space="preserve"> your average package tourist.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be associated with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be connected with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與...相關的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So-called dark tourism involves travelling to places which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are associated with</w:t>
            </w:r>
            <w:r>
              <w:rPr>
                <w:rFonts w:ascii="Aptos" w:hAnsi="Aptos" w:eastAsia="Aptos"/>
                <w:sz w:val="17"/>
              </w:rPr>
              <w:t xml:space="preserve"> death and tragedy, like scenes of famous crimes.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do more harm than good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be damaging and not helpful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弊大於利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Critics feel some voluntourists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do more harm than good</w:t>
            </w:r>
            <w:r>
              <w:rPr>
                <w:rFonts w:ascii="Aptos" w:hAnsi="Aptos" w:eastAsia="Aptos"/>
                <w:sz w:val="17"/>
              </w:rPr>
              <w:t>, and that they should let the experts take over.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rather than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instead of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而不是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b/>
                <w:color w:val="1E6AAE"/>
                <w:sz w:val="17"/>
              </w:rPr>
              <w:t>Rather than</w:t>
            </w:r>
            <w:r>
              <w:rPr>
                <w:rFonts w:ascii="Aptos" w:hAnsi="Aptos" w:eastAsia="Aptos"/>
                <w:sz w:val="17"/>
              </w:rPr>
              <w:t xml:space="preserve"> booking costly guided package tours, backpackers prefer to do things on the cheap.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make sacrifices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give up sth for sth more important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作出犧牲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Be aware though, that if you want to save money, you must be prepared to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make</w:t>
            </w:r>
            <w:r>
              <w:rPr>
                <w:rFonts w:ascii="Aptos" w:hAnsi="Aptos" w:eastAsia="Aptos"/>
                <w:sz w:val="17"/>
              </w:rPr>
              <w:t xml:space="preserve"> some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sacrifices</w:t>
            </w:r>
            <w:r>
              <w:rPr>
                <w:rFonts w:ascii="Aptos" w:hAnsi="Aptos" w:eastAsia="Aptos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take the plunge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make a decision to do sth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決心行動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It was a two-for-one deal, so we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took the plunge</w:t>
            </w:r>
            <w:r>
              <w:rPr>
                <w:rFonts w:ascii="Aptos" w:hAnsi="Aptos" w:eastAsia="Aptos"/>
                <w:sz w:val="17"/>
              </w:rPr>
              <w:t>!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squeeze A into B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succeed in getting sb/sth into a small space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將 A 擠進 B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It's also my first trip as a backpacker and I wonder if I can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squeeze</w:t>
            </w:r>
            <w:r>
              <w:rPr>
                <w:rFonts w:ascii="Aptos" w:hAnsi="Aptos" w:eastAsia="Aptos"/>
                <w:sz w:val="17"/>
              </w:rPr>
              <w:t xml:space="preserve"> everything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into</w:t>
            </w:r>
            <w:r>
              <w:rPr>
                <w:rFonts w:ascii="Aptos" w:hAnsi="Aptos" w:eastAsia="Aptos"/>
                <w:sz w:val="17"/>
              </w:rPr>
              <w:t xml:space="preserve"> my backpack.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prefer to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like one thing rather than another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更喜愛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Dad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prefers to</w:t>
            </w:r>
            <w:r>
              <w:rPr>
                <w:rFonts w:ascii="Aptos" w:hAnsi="Aptos" w:eastAsia="Aptos"/>
                <w:sz w:val="17"/>
              </w:rPr>
              <w:t xml:space="preserve"> buy a travel package and have the travel agent take care of everything.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turn up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be found unexpectedly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突然出現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It's a short flight, so at least jet lag won't be a problem … I just hope our bags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turn up</w:t>
            </w:r>
            <w:r>
              <w:rPr>
                <w:rFonts w:ascii="Aptos" w:hAnsi="Aptos" w:eastAsia="Aptos"/>
                <w:sz w:val="17"/>
              </w:rPr>
              <w:t xml:space="preserve"> at the baggage claim!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meet up with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meet sb in order to do sth together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與...會面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On Day 1, we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meet up with</w:t>
            </w:r>
            <w:r>
              <w:rPr>
                <w:rFonts w:ascii="Aptos" w:hAnsi="Aptos" w:eastAsia="Aptos"/>
                <w:sz w:val="17"/>
              </w:rPr>
              <w:t xml:space="preserve"> our guide in Manila and board the tour bus.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take in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go to see or visit sth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去參觀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After that, we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take in</w:t>
            </w:r>
            <w:r>
              <w:rPr>
                <w:rFonts w:ascii="Aptos" w:hAnsi="Aptos" w:eastAsia="Aptos"/>
                <w:sz w:val="17"/>
              </w:rPr>
              <w:t xml:space="preserve"> the Hanging Coffins of Sagada, a famous but creepy burial site.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be eager to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want very much to do or have sth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渴望（做某事）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am eager to</w:t>
            </w:r>
            <w:r>
              <w:rPr>
                <w:rFonts w:ascii="Aptos" w:hAnsi="Aptos" w:eastAsia="Aptos"/>
                <w:sz w:val="17"/>
              </w:rPr>
              <w:t xml:space="preserve"> get to know a few locals—I hope they'll be friendly and hospitable!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be keen to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want very much to do or have sth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渴望（做某事）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I'm also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keen to</w:t>
            </w:r>
            <w:r>
              <w:rPr>
                <w:rFonts w:ascii="Aptos" w:hAnsi="Aptos" w:eastAsia="Aptos"/>
                <w:sz w:val="17"/>
              </w:rPr>
              <w:t xml:space="preserve"> discover how eco-friendly the guest houses are while being different from the hotels we usually stay in.</w:t>
            </w:r>
          </w:p>
        </w:tc>
      </w:tr>
    </w:tbl>
    <w:p>
      <w:r>
        <w:br w:type="page"/>
      </w:r>
    </w:p>
    <w:p>
      <w:pPr>
        <w:pStyle w:val="Heading1"/>
        <w:keepNext/>
        <w:spacing w:before="0" w:after="20"/>
      </w:pPr>
      <w:r>
        <w:t>Unit 5</w:t>
      </w:r>
    </w:p>
    <w:p>
      <w:pPr>
        <w:keepNext/>
        <w:spacing w:after="140"/>
      </w:pPr>
      <w:r>
        <w:rPr>
          <w:rFonts w:ascii="Aptos" w:hAnsi="Aptos" w:eastAsia="Aptos"/>
          <w:i/>
          <w:color w:val="5B6777"/>
          <w:sz w:val="18"/>
        </w:rPr>
        <w:t>30 vocabulary items (14 words; 16 phrases)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2"/>
        <w:gridCol w:w="2982"/>
        <w:gridCol w:w="2982"/>
        <w:gridCol w:w="2982"/>
        <w:gridCol w:w="2982"/>
      </w:tblGrid>
      <w:tr>
        <w:trPr>
          <w:tblHeader w:val="true"/>
          <w:cantSplit/>
        </w:trPr>
        <w:tc>
          <w:tcPr>
            <w:tcW w:type="dxa" w:w="1928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Headword</w:t>
            </w:r>
          </w:p>
        </w:tc>
        <w:tc>
          <w:tcPr>
            <w:tcW w:type="dxa" w:w="1531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Part of speech</w:t>
            </w:r>
          </w:p>
        </w:tc>
        <w:tc>
          <w:tcPr>
            <w:tcW w:type="dxa" w:w="3288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English definition</w:t>
            </w:r>
          </w:p>
        </w:tc>
        <w:tc>
          <w:tcPr>
            <w:tcW w:type="dxa" w:w="2381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中文釋義</w:t>
            </w:r>
          </w:p>
        </w:tc>
        <w:tc>
          <w:tcPr>
            <w:tcW w:type="dxa" w:w="5783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Sample sentence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fascinated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extremely interested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極感興趣的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 was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fascinated</w:t>
            </w:r>
            <w:r>
              <w:rPr>
                <w:rFonts w:ascii="Aptos" w:hAnsi="Aptos" w:eastAsia="Aptos"/>
                <w:sz w:val="17"/>
              </w:rPr>
              <w:t xml:space="preserve"> to hear about his travels in Japan.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obsession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Noun (n)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sb/sth that you think about all the time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念念不忘的人或事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kids have an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obsession</w:t>
            </w:r>
            <w:r>
              <w:rPr>
                <w:rFonts w:ascii="Aptos" w:hAnsi="Aptos" w:eastAsia="Aptos"/>
                <w:sz w:val="17"/>
              </w:rPr>
              <w:t xml:space="preserve"> with computer games.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ingenious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skilfully made or planned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巧妙的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Johnny is so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ingenious</w:t>
            </w:r>
            <w:r>
              <w:rPr>
                <w:rFonts w:ascii="Aptos" w:hAnsi="Aptos" w:eastAsia="Aptos"/>
                <w:sz w:val="17"/>
              </w:rPr>
              <w:t xml:space="preserve"> - he can make the most remarkable artwork from the most ordinary materials.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surroundings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Noun (n)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everything that is around or near sb/sth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環境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Some butterflies blend in with their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surroundings</w:t>
            </w:r>
            <w:r>
              <w:rPr>
                <w:rFonts w:ascii="Aptos" w:hAnsi="Aptos" w:eastAsia="Aptos"/>
                <w:sz w:val="17"/>
              </w:rPr>
              <w:t xml:space="preserve"> so that it's difficult to see them.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illicit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illegal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非法的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They got in trouble for selling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illicit</w:t>
            </w:r>
            <w:r>
              <w:rPr>
                <w:rFonts w:ascii="Aptos" w:hAnsi="Aptos" w:eastAsia="Aptos"/>
                <w:sz w:val="17"/>
              </w:rPr>
              <w:t xml:space="preserve"> copies of games and movies online.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culprit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Noun (n)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sb who has done something wrong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過失者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police hope the public will help them to find all the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culprits</w:t>
            </w:r>
            <w:r>
              <w:rPr>
                <w:rFonts w:ascii="Aptos" w:hAnsi="Aptos" w:eastAsia="Aptos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cruel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having a desire to cause pain and make sb suffer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殘忍的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It's so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cruel</w:t>
            </w:r>
            <w:r>
              <w:rPr>
                <w:rFonts w:ascii="Aptos" w:hAnsi="Aptos" w:eastAsia="Aptos"/>
                <w:sz w:val="17"/>
              </w:rPr>
              <w:t xml:space="preserve"> to keep a dog chained up like that all the time.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tempting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attractive and makes people want to have it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誘人的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cake on the table looked so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tempting</w:t>
            </w:r>
            <w:r>
              <w:rPr>
                <w:rFonts w:ascii="Aptos" w:hAnsi="Aptos" w:eastAsia="Aptos"/>
                <w:sz w:val="17"/>
              </w:rPr>
              <w:t>, but I remembered my diet and reluctantly walked away.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approach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come nearer to sb/sth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靠近；接近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We could just see the train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approaching</w:t>
            </w:r>
            <w:r>
              <w:rPr>
                <w:rFonts w:ascii="Aptos" w:hAnsi="Aptos" w:eastAsia="Aptos"/>
                <w:sz w:val="17"/>
              </w:rPr>
              <w:t xml:space="preserve"> in the distance.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aggressive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behaving in an angry and violent way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富於攻擊性的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If I criticise him, he gets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aggressive</w:t>
            </w:r>
            <w:r>
              <w:rPr>
                <w:rFonts w:ascii="Aptos" w:hAnsi="Aptos" w:eastAsia="Aptos"/>
                <w:sz w:val="17"/>
              </w:rPr>
              <w:t xml:space="preserve"> and starts shouting.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wander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walk around slowly without any clear purpose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閒逛；遊蕩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We spent the morning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wandering</w:t>
            </w:r>
            <w:r>
              <w:rPr>
                <w:rFonts w:ascii="Aptos" w:hAnsi="Aptos" w:eastAsia="Aptos"/>
                <w:sz w:val="17"/>
              </w:rPr>
              <w:t xml:space="preserve"> around the old part of the city.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improperly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Adverb (adv)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in a way that is unsuitable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不當地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Carrying a backpack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improperly</w:t>
            </w:r>
            <w:r>
              <w:rPr>
                <w:rFonts w:ascii="Aptos" w:hAnsi="Aptos" w:eastAsia="Aptos"/>
                <w:sz w:val="17"/>
              </w:rPr>
              <w:t xml:space="preserve"> can lead to a serious sprain.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upset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change the usual or expected state of sth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打亂；擾亂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Any mechanical problems would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upset</w:t>
            </w:r>
            <w:r>
              <w:rPr>
                <w:rFonts w:ascii="Aptos" w:hAnsi="Aptos" w:eastAsia="Aptos"/>
                <w:sz w:val="17"/>
              </w:rPr>
              <w:t xml:space="preserve"> our plans of driving across the desert.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short-sighted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not thinking enough about how an action will affect the future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目光短淺的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It's very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short-sighted</w:t>
            </w:r>
            <w:r>
              <w:rPr>
                <w:rFonts w:ascii="Aptos" w:hAnsi="Aptos" w:eastAsia="Aptos"/>
                <w:sz w:val="17"/>
              </w:rPr>
              <w:t xml:space="preserve"> of the government not to invest in technological research.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be befriended by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be made a friend of sb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得到（某人）友善對待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It was about a diver who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was befriended by</w:t>
            </w:r>
            <w:r>
              <w:rPr>
                <w:rFonts w:ascii="Aptos" w:hAnsi="Aptos" w:eastAsia="Aptos"/>
                <w:sz w:val="17"/>
              </w:rPr>
              <w:t xml:space="preserve"> an octopus and all the incredible things he learnt about her.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blend in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look the same as surrounding people or things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融入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octopus protects herself from predators — changing her shape and colour to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blend in</w:t>
            </w:r>
            <w:r>
              <w:rPr>
                <w:rFonts w:ascii="Aptos" w:hAnsi="Aptos" w:eastAsia="Aptos"/>
                <w:sz w:val="17"/>
              </w:rPr>
              <w:t xml:space="preserve"> with her surroundings.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touch on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mention sth quickly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簡略提到；觸及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film also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touches on</w:t>
            </w:r>
            <w:r>
              <w:rPr>
                <w:rFonts w:ascii="Aptos" w:hAnsi="Aptos" w:eastAsia="Aptos"/>
                <w:sz w:val="17"/>
              </w:rPr>
              <w:t xml:space="preserve"> how her marine habitat is threatened by things like illicit overfishing and irresponsible pollution.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manage to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succeed in doing sth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成功做到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octopus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managed to</w:t>
            </w:r>
            <w:r>
              <w:rPr>
                <w:rFonts w:ascii="Aptos" w:hAnsi="Aptos" w:eastAsia="Aptos"/>
                <w:sz w:val="17"/>
              </w:rPr>
              <w:t xml:space="preserve"> squeeze himself into the narrow pipe and was never seen again!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sneak into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go somewhere secretly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偷偷地進入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octopus was waiting until dark before escaping from its tank to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sneak into</w:t>
            </w:r>
            <w:r>
              <w:rPr>
                <w:rFonts w:ascii="Aptos" w:hAnsi="Aptos" w:eastAsia="Aptos"/>
                <w:sz w:val="17"/>
              </w:rPr>
              <w:t xml:space="preserve"> other tanks and eat their inhabitants.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leave no trace of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not leave any sign that sth happened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不留（某事的）痕跡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creature would then sneak back into its own tank,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leaving no trace of</w:t>
            </w:r>
            <w:r>
              <w:rPr>
                <w:rFonts w:ascii="Aptos" w:hAnsi="Aptos" w:eastAsia="Aptos"/>
                <w:sz w:val="17"/>
              </w:rPr>
              <w:t xml:space="preserve"> its dastardly crime!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figure out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find the solution to a problem after a lot of thought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想出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It was very smart of this creature to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figure</w:t>
            </w:r>
            <w:r>
              <w:rPr>
                <w:rFonts w:ascii="Aptos" w:hAnsi="Aptos" w:eastAsia="Aptos"/>
                <w:sz w:val="17"/>
              </w:rPr>
              <w:t xml:space="preserve"> this all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out</w:t>
            </w:r>
            <w:r>
              <w:rPr>
                <w:rFonts w:ascii="Aptos" w:hAnsi="Aptos" w:eastAsia="Aptos"/>
                <w:sz w:val="17"/>
              </w:rPr>
              <w:t>, wasn't it?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keep sth in captivity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hold an animal or person in a controlled environment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囚禁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These stories are funny, but personally, I think it's cruel of humans to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keep</w:t>
            </w:r>
            <w:r>
              <w:rPr>
                <w:rFonts w:ascii="Aptos" w:hAnsi="Aptos" w:eastAsia="Aptos"/>
                <w:sz w:val="17"/>
              </w:rPr>
              <w:t xml:space="preserve"> such intelligent animals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in captivity</w:t>
            </w:r>
            <w:r>
              <w:rPr>
                <w:rFonts w:ascii="Aptos" w:hAnsi="Aptos" w:eastAsia="Aptos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resist temptation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avoid doing sth you want to do that might be bad for you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抗拒誘惑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These animals are cute and it's tempting to offer them food when they approach you. However, this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temptation</w:t>
            </w:r>
            <w:r>
              <w:rPr>
                <w:rFonts w:ascii="Aptos" w:hAnsi="Aptos" w:eastAsia="Aptos"/>
                <w:sz w:val="17"/>
              </w:rPr>
              <w:t xml:space="preserve"> must be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resisted</w:t>
            </w:r>
            <w:r>
              <w:rPr>
                <w:rFonts w:ascii="Aptos" w:hAnsi="Aptos" w:eastAsia="Aptos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cause nuisances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create things that are annoying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製造滋擾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Wild animals are also more likely to wander into the city to search for food,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causing nuisances</w:t>
            </w:r>
            <w:r>
              <w:rPr>
                <w:rFonts w:ascii="Aptos" w:hAnsi="Aptos" w:eastAsia="Aptos"/>
                <w:sz w:val="17"/>
              </w:rPr>
              <w:t xml:space="preserve"> including pollution.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be diagnosed with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be told by a doctor as having an illness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被診斷患有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Several people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were diagnosed with</w:t>
            </w:r>
            <w:r>
              <w:rPr>
                <w:rFonts w:ascii="Aptos" w:hAnsi="Aptos" w:eastAsia="Aptos"/>
                <w:sz w:val="17"/>
              </w:rPr>
              <w:t xml:space="preserve"> avian flu as they came into contact with wild birds years ago.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get accustomed to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be familiar with sb/sth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習慣於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We don't want them to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get accustomed to</w:t>
            </w:r>
            <w:r>
              <w:rPr>
                <w:rFonts w:ascii="Aptos" w:hAnsi="Aptos" w:eastAsia="Aptos"/>
                <w:sz w:val="17"/>
              </w:rPr>
              <w:t xml:space="preserve"> being fed with human food — especially processed foods loaded with sugar or salt, which are unhealthy for them.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intrude into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go into a place in which you are not expected to be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侵入；闖入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Even worse, wild animals may be poisoned if they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intrude into</w:t>
            </w:r>
            <w:r>
              <w:rPr>
                <w:rFonts w:ascii="Aptos" w:hAnsi="Aptos" w:eastAsia="Aptos"/>
                <w:sz w:val="17"/>
              </w:rPr>
              <w:t xml:space="preserve"> residential areas and eat improperly.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have an impact on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affect sb/sth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對……有影響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Finally, wildlife feeding will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have</w:t>
            </w:r>
            <w:r>
              <w:rPr>
                <w:rFonts w:ascii="Aptos" w:hAnsi="Aptos" w:eastAsia="Aptos"/>
                <w:sz w:val="17"/>
              </w:rPr>
              <w:t xml:space="preserve"> an irreversible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impact on</w:t>
            </w:r>
            <w:r>
              <w:rPr>
                <w:rFonts w:ascii="Aptos" w:hAnsi="Aptos" w:eastAsia="Aptos"/>
                <w:sz w:val="17"/>
              </w:rPr>
              <w:t xml:space="preserve"> the environment.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in the long term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for a long period of time in the future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長遠而言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b/>
                <w:color w:val="1E6AAE"/>
                <w:sz w:val="17"/>
              </w:rPr>
              <w:t>In the long term</w:t>
            </w:r>
            <w:r>
              <w:rPr>
                <w:rFonts w:ascii="Aptos" w:hAnsi="Aptos" w:eastAsia="Aptos"/>
                <w:sz w:val="17"/>
              </w:rPr>
              <w:t>, this will upset the balance of the local ecosystem.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deal with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take action to solve a problem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處理；應對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They have enough threats to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deal with</w:t>
            </w:r>
            <w:r>
              <w:rPr>
                <w:rFonts w:ascii="Aptos" w:hAnsi="Aptos" w:eastAsia="Aptos"/>
                <w:sz w:val="17"/>
              </w:rPr>
              <w:t>, including deforestation and habitat loss.</w:t>
            </w:r>
          </w:p>
        </w:tc>
      </w:tr>
    </w:tbl>
    <w:p>
      <w:r>
        <w:br w:type="page"/>
      </w:r>
    </w:p>
    <w:p>
      <w:pPr>
        <w:pStyle w:val="Heading1"/>
        <w:keepNext/>
        <w:spacing w:before="0" w:after="20"/>
      </w:pPr>
      <w:r>
        <w:t>Unit 6 — Archive</w:t>
      </w:r>
    </w:p>
    <w:p>
      <w:pPr>
        <w:keepNext/>
        <w:spacing w:after="140"/>
      </w:pPr>
      <w:r>
        <w:rPr>
          <w:rFonts w:ascii="Aptos" w:hAnsi="Aptos" w:eastAsia="Aptos"/>
          <w:i/>
          <w:color w:val="5B6777"/>
          <w:sz w:val="18"/>
        </w:rPr>
        <w:t>30 vocabulary items (14 words; 16 phrases) • retained in source data; currently hidden from student selection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2"/>
        <w:gridCol w:w="2982"/>
        <w:gridCol w:w="2982"/>
        <w:gridCol w:w="2982"/>
        <w:gridCol w:w="2982"/>
      </w:tblGrid>
      <w:tr>
        <w:trPr>
          <w:tblHeader w:val="true"/>
          <w:cantSplit/>
        </w:trPr>
        <w:tc>
          <w:tcPr>
            <w:tcW w:type="dxa" w:w="1928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Headword</w:t>
            </w:r>
          </w:p>
        </w:tc>
        <w:tc>
          <w:tcPr>
            <w:tcW w:type="dxa" w:w="1531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Part of speech</w:t>
            </w:r>
          </w:p>
        </w:tc>
        <w:tc>
          <w:tcPr>
            <w:tcW w:type="dxa" w:w="3288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English definition</w:t>
            </w:r>
          </w:p>
        </w:tc>
        <w:tc>
          <w:tcPr>
            <w:tcW w:type="dxa" w:w="2381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中文釋義</w:t>
            </w:r>
          </w:p>
        </w:tc>
        <w:tc>
          <w:tcPr>
            <w:tcW w:type="dxa" w:w="5783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Sample sentence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possess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have or own something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擁有；具有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She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possessed</w:t>
            </w:r>
            <w:r>
              <w:rPr>
                <w:rFonts w:ascii="Aptos" w:hAnsi="Aptos" w:eastAsia="Aptos"/>
                <w:sz w:val="17"/>
              </w:rPr>
              <w:t xml:space="preserve"> many trendy outfits that showcased her great sense of style.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reflect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show, express, or be a sign of something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顯示；反映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statistics from last year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reflected</w:t>
            </w:r>
            <w:r>
              <w:rPr>
                <w:rFonts w:ascii="Aptos" w:hAnsi="Aptos" w:eastAsia="Aptos"/>
                <w:sz w:val="17"/>
              </w:rPr>
              <w:t xml:space="preserve"> a change in people's spending habits.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obstacle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Noun (n)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sth that makes it difficult for you to do sth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障礙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Overcoming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obstacles</w:t>
            </w:r>
            <w:r>
              <w:rPr>
                <w:rFonts w:ascii="Aptos" w:hAnsi="Aptos" w:eastAsia="Aptos"/>
                <w:sz w:val="17"/>
              </w:rPr>
              <w:t xml:space="preserve"> allows us to discover our true potential.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invariably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Adverb (adv)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always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總是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Life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invariably</w:t>
            </w:r>
            <w:r>
              <w:rPr>
                <w:rFonts w:ascii="Aptos" w:hAnsi="Aptos" w:eastAsia="Aptos"/>
                <w:sz w:val="17"/>
              </w:rPr>
              <w:t xml:space="preserve"> gives us unexpected challenges that test our determination.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emerge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start to appear or become known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出現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She's the most exciting K-pop singer to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emerge</w:t>
            </w:r>
            <w:r>
              <w:rPr>
                <w:rFonts w:ascii="Aptos" w:hAnsi="Aptos" w:eastAsia="Aptos"/>
                <w:sz w:val="17"/>
              </w:rPr>
              <w:t xml:space="preserve"> on the pop scene for a decade.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mature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completely grown and developed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成熟的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As we become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mature</w:t>
            </w:r>
            <w:r>
              <w:rPr>
                <w:rFonts w:ascii="Aptos" w:hAnsi="Aptos" w:eastAsia="Aptos"/>
                <w:sz w:val="17"/>
              </w:rPr>
              <w:t>, we gain a deeper understanding of ourselves and the world around us.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elderly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old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年老的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Please give up your seat to an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elderly</w:t>
            </w:r>
            <w:r>
              <w:rPr>
                <w:rFonts w:ascii="Aptos" w:hAnsi="Aptos" w:eastAsia="Aptos"/>
                <w:sz w:val="17"/>
              </w:rPr>
              <w:t xml:space="preserve"> or disabled person if they require it.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adolescence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Noun (n)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the period of time in a person's life when they are developing into an adult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青春期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b/>
                <w:color w:val="1E6AAE"/>
                <w:sz w:val="17"/>
              </w:rPr>
              <w:t>Adolescence</w:t>
            </w:r>
            <w:r>
              <w:rPr>
                <w:rFonts w:ascii="Aptos" w:hAnsi="Aptos" w:eastAsia="Aptos"/>
                <w:sz w:val="17"/>
              </w:rPr>
              <w:t xml:space="preserve"> brings about major changes in a young person's body.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nourish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keep a person or a living thing alive and healthy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滋養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b/>
                <w:color w:val="1E6AAE"/>
                <w:sz w:val="17"/>
              </w:rPr>
              <w:t>Nourishing</w:t>
            </w:r>
            <w:r>
              <w:rPr>
                <w:rFonts w:ascii="Aptos" w:hAnsi="Aptos" w:eastAsia="Aptos"/>
                <w:sz w:val="17"/>
              </w:rPr>
              <w:t xml:space="preserve"> my body with healthy and nutritious food is my everyday routine.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reputable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having a good reputation and able to be trusted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有信譽的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How do you know whether internet shops are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reputable</w:t>
            </w:r>
            <w:r>
              <w:rPr>
                <w:rFonts w:ascii="Aptos" w:hAnsi="Aptos" w:eastAsia="Aptos"/>
                <w:sz w:val="17"/>
              </w:rPr>
              <w:t xml:space="preserve"> or not?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hygiene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Noun (n)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the degree to which people keep clean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衛生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Poor standards of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hygiene</w:t>
            </w:r>
            <w:r>
              <w:rPr>
                <w:rFonts w:ascii="Aptos" w:hAnsi="Aptos" w:eastAsia="Aptos"/>
                <w:sz w:val="17"/>
              </w:rPr>
              <w:t xml:space="preserve"> mean that the disease spreads fast.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essential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necessary or needed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必要的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Water is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essential</w:t>
            </w:r>
            <w:r>
              <w:rPr>
                <w:rFonts w:ascii="Aptos" w:hAnsi="Aptos" w:eastAsia="Aptos"/>
                <w:sz w:val="17"/>
              </w:rPr>
              <w:t xml:space="preserve"> to living things.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risky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involving the possibility of sth bad happening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有風險的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We shouldn't go there. It's too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risky</w:t>
            </w:r>
            <w:r>
              <w:rPr>
                <w:rFonts w:ascii="Aptos" w:hAnsi="Aptos" w:eastAsia="Aptos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apply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make use of sth or use it for a practical purpose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使用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He wants a job in which he can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apply</w:t>
            </w:r>
            <w:r>
              <w:rPr>
                <w:rFonts w:ascii="Aptos" w:hAnsi="Aptos" w:eastAsia="Aptos"/>
                <w:sz w:val="17"/>
              </w:rPr>
              <w:t xml:space="preserve"> his foreign languages.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be dominated by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be controlled by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被……主導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Finally, the fashion and beauty industry, which has long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been dominated by</w:t>
            </w:r>
            <w:r>
              <w:rPr>
                <w:rFonts w:ascii="Aptos" w:hAnsi="Aptos" w:eastAsia="Aptos"/>
                <w:sz w:val="17"/>
              </w:rPr>
              <w:t xml:space="preserve"> the young, has begun to change its tune.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be under the impression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believe, usually wrongly, that sth is true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誤以為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labels that hired them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were under the impression</w:t>
            </w:r>
            <w:r>
              <w:rPr>
                <w:rFonts w:ascii="Aptos" w:hAnsi="Aptos" w:eastAsia="Aptos"/>
                <w:sz w:val="17"/>
              </w:rPr>
              <w:t xml:space="preserve"> that most people would rather look at images of young faces.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as well as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in addition to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除……之外還有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Companies are now pitching products at those who are middle-aged or older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as well as</w:t>
            </w:r>
            <w:r>
              <w:rPr>
                <w:rFonts w:ascii="Aptos" w:hAnsi="Aptos" w:eastAsia="Aptos"/>
                <w:sz w:val="17"/>
              </w:rPr>
              <w:t xml:space="preserve"> people in their twenties.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be clear evidence of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clearly show sth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是……的明確證據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Top brands would rather feature mature models in fashion shows, which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is clear evidence of</w:t>
            </w:r>
            <w:r>
              <w:rPr>
                <w:rFonts w:ascii="Aptos" w:hAnsi="Aptos" w:eastAsia="Aptos"/>
                <w:sz w:val="17"/>
              </w:rPr>
              <w:t xml:space="preserve"> the shift towards seniority.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acknowledge the fact that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admit that sth is true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承認……這樣的事實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Many companies have begun to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acknowledge the fact that</w:t>
            </w:r>
            <w:r>
              <w:rPr>
                <w:rFonts w:ascii="Aptos" w:hAnsi="Aptos" w:eastAsia="Aptos"/>
                <w:sz w:val="17"/>
              </w:rPr>
              <w:t xml:space="preserve"> the elderly can be just as fashionable as the young.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all manner of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a lot of different types of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各種各樣的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elderly can showcase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all manner of</w:t>
            </w:r>
            <w:r>
              <w:rPr>
                <w:rFonts w:ascii="Aptos" w:hAnsi="Aptos" w:eastAsia="Aptos"/>
                <w:sz w:val="17"/>
              </w:rPr>
              <w:t xml:space="preserve"> products in an attractive and memorable fashion.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be specifically designed to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be created with a particular purpose in mind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被專門設計用作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Nowadays, our thriving seniors are able to buy products which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are specifically designed to</w:t>
            </w:r>
            <w:r>
              <w:rPr>
                <w:rFonts w:ascii="Aptos" w:hAnsi="Aptos" w:eastAsia="Aptos"/>
                <w:sz w:val="17"/>
              </w:rPr>
              <w:t xml:space="preserve"> help them look their best.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it gladdens sb to see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be happy to see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（某人）很高興看到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b/>
                <w:color w:val="1E6AAE"/>
                <w:sz w:val="17"/>
              </w:rPr>
              <w:t>It gladdens me to see</w:t>
            </w:r>
            <w:r>
              <w:rPr>
                <w:rFonts w:ascii="Aptos" w:hAnsi="Aptos" w:eastAsia="Aptos"/>
                <w:sz w:val="17"/>
              </w:rPr>
              <w:t xml:space="preserve"> that we're finally moving away from the idea that older people are seen as unattractive.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in tip-top condition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in an excellent state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處於最佳狀態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It's not always easy to know the best ways to look after yourself. Here are our top tips to keep yourself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in tip-top condition</w:t>
            </w:r>
            <w:r>
              <w:rPr>
                <w:rFonts w:ascii="Aptos" w:hAnsi="Aptos" w:eastAsia="Aptos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consult sb for advice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ask for guidance from sb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向（某人）尋求建議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If you have severe breakouts or very sensitive skin,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consult</w:t>
            </w:r>
            <w:r>
              <w:rPr>
                <w:rFonts w:ascii="Aptos" w:hAnsi="Aptos" w:eastAsia="Aptos"/>
                <w:sz w:val="17"/>
              </w:rPr>
              <w:t xml:space="preserve"> a doctor or a dermatologist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for</w:t>
            </w:r>
            <w:r>
              <w:rPr>
                <w:rFonts w:ascii="Aptos" w:hAnsi="Aptos" w:eastAsia="Aptos"/>
                <w:sz w:val="17"/>
              </w:rPr>
              <w:t xml:space="preserve"> medical advice.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maintain a balance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keep things even so nothing is too much or too little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維持平衡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Ask your stylist to recommend a good shampoo and conditioner for your hair type to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maintain</w:t>
            </w:r>
            <w:r>
              <w:rPr>
                <w:rFonts w:ascii="Aptos" w:hAnsi="Aptos" w:eastAsia="Aptos"/>
                <w:sz w:val="17"/>
              </w:rPr>
              <w:t xml:space="preserve"> a healthy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balance</w:t>
            </w:r>
            <w:r>
              <w:rPr>
                <w:rFonts w:ascii="Aptos" w:hAnsi="Aptos" w:eastAsia="Aptos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result in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cause a situation to happen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導致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Poor dental hygiene, which is more common than you might think,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results in</w:t>
            </w:r>
            <w:r>
              <w:rPr>
                <w:rFonts w:ascii="Aptos" w:hAnsi="Aptos" w:eastAsia="Aptos"/>
                <w:sz w:val="17"/>
              </w:rPr>
              <w:t xml:space="preserve"> expensive dentists' bills.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apart from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in addition to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除了……外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b/>
                <w:color w:val="1E6AAE"/>
                <w:sz w:val="17"/>
              </w:rPr>
              <w:t>Apart from</w:t>
            </w:r>
            <w:r>
              <w:rPr>
                <w:rFonts w:ascii="Aptos" w:hAnsi="Aptos" w:eastAsia="Aptos"/>
                <w:sz w:val="17"/>
              </w:rPr>
              <w:t xml:space="preserve"> toothpaste, mouthwash and dental floss are essential items that keep your mouth in good shape.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would rather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prefer to have or do one thing more than another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更願意；情願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Your friends who do sport with you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would rather</w:t>
            </w:r>
            <w:r>
              <w:rPr>
                <w:rFonts w:ascii="Aptos" w:hAnsi="Aptos" w:eastAsia="Aptos"/>
                <w:sz w:val="17"/>
              </w:rPr>
              <w:t xml:space="preserve"> not put up with your pong – learn from my mistakes!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put up with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accept an unpleasant situation or experience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忍受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Your friends who do sport with you would rather not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put up with</w:t>
            </w:r>
            <w:r>
              <w:rPr>
                <w:rFonts w:ascii="Aptos" w:hAnsi="Aptos" w:eastAsia="Aptos"/>
                <w:sz w:val="17"/>
              </w:rPr>
              <w:t xml:space="preserve"> your pong – learn from my mistakes!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be exposed to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experience sth harmful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暴露於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Wear a good sun hat to protect your face and neck, especially at a beach, where you may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be exposed to</w:t>
            </w:r>
            <w:r>
              <w:rPr>
                <w:rFonts w:ascii="Aptos" w:hAnsi="Aptos" w:eastAsia="Aptos"/>
                <w:sz w:val="17"/>
              </w:rPr>
              <w:t xml:space="preserve"> the sun for hours.</w:t>
            </w:r>
          </w:p>
        </w:tc>
      </w:tr>
    </w:tbl>
    <w:p>
      <w:r>
        <w:br w:type="page"/>
      </w:r>
    </w:p>
    <w:p>
      <w:pPr>
        <w:pStyle w:val="Heading1"/>
        <w:keepNext/>
        <w:spacing w:before="0" w:after="20"/>
      </w:pPr>
      <w:r>
        <w:t>Unit 8</w:t>
      </w:r>
    </w:p>
    <w:p>
      <w:pPr>
        <w:keepNext/>
        <w:spacing w:after="140"/>
      </w:pPr>
      <w:r>
        <w:rPr>
          <w:rFonts w:ascii="Aptos" w:hAnsi="Aptos" w:eastAsia="Aptos"/>
          <w:i/>
          <w:color w:val="5B6777"/>
          <w:sz w:val="18"/>
        </w:rPr>
        <w:t>30 vocabulary items (14 words; 16 phrases)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2"/>
        <w:gridCol w:w="2982"/>
        <w:gridCol w:w="2982"/>
        <w:gridCol w:w="2982"/>
        <w:gridCol w:w="2982"/>
      </w:tblGrid>
      <w:tr>
        <w:trPr>
          <w:tblHeader w:val="true"/>
          <w:cantSplit/>
        </w:trPr>
        <w:tc>
          <w:tcPr>
            <w:tcW w:type="dxa" w:w="1928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Headword</w:t>
            </w:r>
          </w:p>
        </w:tc>
        <w:tc>
          <w:tcPr>
            <w:tcW w:type="dxa" w:w="1531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Part of speech</w:t>
            </w:r>
          </w:p>
        </w:tc>
        <w:tc>
          <w:tcPr>
            <w:tcW w:type="dxa" w:w="3288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English definition</w:t>
            </w:r>
          </w:p>
        </w:tc>
        <w:tc>
          <w:tcPr>
            <w:tcW w:type="dxa" w:w="2381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中文釋義</w:t>
            </w:r>
          </w:p>
        </w:tc>
        <w:tc>
          <w:tcPr>
            <w:tcW w:type="dxa" w:w="5783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Sample sentence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suppress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prevent sth from being expressed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抑壓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He couldn't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suppress</w:t>
            </w:r>
            <w:r>
              <w:rPr>
                <w:rFonts w:ascii="Aptos" w:hAnsi="Aptos" w:eastAsia="Aptos"/>
                <w:sz w:val="17"/>
              </w:rPr>
              <w:t xml:space="preserve"> the excitement in his voice.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incident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Noun (n)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an event that is either unpleasant or unusual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（不愉快或不尋常的）事件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A youth was seriously injured in a shooting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incident</w:t>
            </w:r>
            <w:r>
              <w:rPr>
                <w:rFonts w:ascii="Aptos" w:hAnsi="Aptos" w:eastAsia="Aptos"/>
                <w:sz w:val="17"/>
              </w:rPr>
              <w:t xml:space="preserve"> on Saturday night.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assume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accept sth to be true without proof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假設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He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assumed</w:t>
            </w:r>
            <w:r>
              <w:rPr>
                <w:rFonts w:ascii="Aptos" w:hAnsi="Aptos" w:eastAsia="Aptos"/>
                <w:sz w:val="17"/>
              </w:rPr>
              <w:t xml:space="preserve"> that we knew each other because we went to the same school, but that was not true.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unsatisfactory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not good enough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不令人滿意的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His examination result of 30 out of 100 was considered to be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unsatisfactory</w:t>
            </w:r>
            <w:r>
              <w:rPr>
                <w:rFonts w:ascii="Aptos" w:hAnsi="Aptos" w:eastAsia="Aptos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deny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say that something is not true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否認；否定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John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denied</w:t>
            </w:r>
            <w:r>
              <w:rPr>
                <w:rFonts w:ascii="Aptos" w:hAnsi="Aptos" w:eastAsia="Aptos"/>
                <w:sz w:val="17"/>
              </w:rPr>
              <w:t xml:space="preserve"> that he had broken the window, but I was sure he had done it.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complicated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involving a lot of different parts, in a way that is difficult to understand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複雜的；麻煩的；費解的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relationship is a bit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complicated</w:t>
            </w:r>
            <w:r>
              <w:rPr>
                <w:rFonts w:ascii="Aptos" w:hAnsi="Aptos" w:eastAsia="Aptos"/>
                <w:sz w:val="17"/>
              </w:rPr>
              <w:t>. He's my mother's cousin's daughter's child.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conflict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Noun (n)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an active disagreement between people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衝突；分歧；爭論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There was a lot of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conflict</w:t>
            </w:r>
            <w:r>
              <w:rPr>
                <w:rFonts w:ascii="Aptos" w:hAnsi="Aptos" w:eastAsia="Aptos"/>
                <w:sz w:val="17"/>
              </w:rPr>
              <w:t xml:space="preserve"> between him and his father.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inspiring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Adjective (adj)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exciting and encouraging you to do or feel sth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鼓舞人心的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Her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inspiring</w:t>
            </w:r>
            <w:r>
              <w:rPr>
                <w:rFonts w:ascii="Aptos" w:hAnsi="Aptos" w:eastAsia="Aptos"/>
                <w:sz w:val="17"/>
              </w:rPr>
              <w:t xml:space="preserve"> speech motivated everyone in the room to strive for their personal best.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encounter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experience sth, especially sth unpleasant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遭遇；遇上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When did you first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encounter</w:t>
            </w:r>
            <w:r>
              <w:rPr>
                <w:rFonts w:ascii="Aptos" w:hAnsi="Aptos" w:eastAsia="Aptos"/>
                <w:sz w:val="17"/>
              </w:rPr>
              <w:t xml:space="preserve"> these difficulties?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eventually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Adverb (adv)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in the end, especially after a long time or a lot of effort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終於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It might take him ages but he will do it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eventually</w:t>
            </w:r>
            <w:r>
              <w:rPr>
                <w:rFonts w:ascii="Aptos" w:hAnsi="Aptos" w:eastAsia="Aptos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circumstance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Noun (n)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an event that makes a situation the way it is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形勢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 think she coped very well under the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circumstances</w:t>
            </w:r>
            <w:r>
              <w:rPr>
                <w:rFonts w:ascii="Aptos" w:hAnsi="Aptos" w:eastAsia="Aptos"/>
                <w:sz w:val="17"/>
              </w:rPr>
              <w:t>, which were very difficult.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resilience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Noun (n)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the ability to be happy or successful again after sth difficult has happened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抗逆能力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He showed great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resilience</w:t>
            </w:r>
            <w:r>
              <w:rPr>
                <w:rFonts w:ascii="Aptos" w:hAnsi="Aptos" w:eastAsia="Aptos"/>
                <w:sz w:val="17"/>
              </w:rPr>
              <w:t xml:space="preserve"> in fighting back from a losing position to win the game.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foster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Verb (v)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encourage the development of ideas or feelings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促進；培養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I'm trying to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foster</w:t>
            </w:r>
            <w:r>
              <w:rPr>
                <w:rFonts w:ascii="Aptos" w:hAnsi="Aptos" w:eastAsia="Aptos"/>
                <w:sz w:val="17"/>
              </w:rPr>
              <w:t xml:space="preserve"> an interest in classical music in my children.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vibe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Noun (n)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the mood or character of a place, situation, or piece of music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（某地、某局面或某音樂的）氣氛；氛圍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music has a soothing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vibe</w:t>
            </w:r>
            <w:r>
              <w:rPr>
                <w:rFonts w:ascii="Aptos" w:hAnsi="Aptos" w:eastAsia="Aptos"/>
                <w:sz w:val="17"/>
              </w:rPr>
              <w:t>. You will feel calm when listening to it.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carry out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do or conduct sth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進行；落實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This report presents the results of a survey which was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carried out</w:t>
            </w:r>
            <w:r>
              <w:rPr>
                <w:rFonts w:ascii="Aptos" w:hAnsi="Aptos" w:eastAsia="Aptos"/>
                <w:sz w:val="17"/>
              </w:rPr>
              <w:t xml:space="preserve"> by the Counselling Department in July this year.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during times of adversity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when sb faces challenges or difficulties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在逆境中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Participants were asked to rank responses according to how likely they would provide comfort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during times of adversity</w:t>
            </w:r>
            <w:r>
              <w:rPr>
                <w:rFonts w:ascii="Aptos" w:hAnsi="Aptos" w:eastAsia="Aptos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a majority of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a larger number or part of sth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大多數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b/>
                <w:color w:val="1E6AAE"/>
                <w:sz w:val="17"/>
              </w:rPr>
              <w:t>A majority of</w:t>
            </w:r>
            <w:r>
              <w:rPr>
                <w:rFonts w:ascii="Aptos" w:hAnsi="Aptos" w:eastAsia="Aptos"/>
                <w:sz w:val="17"/>
              </w:rPr>
              <w:t xml:space="preserve"> respondents felt that these 'positive' statements assumed their negative emotions were wrong.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feel guilty about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feel worried or unhappy because you have done sth wrong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為……感到內疚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An acquaintance told me to cheer up and not look so dejected - it sounded like I should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feel guilty about</w:t>
            </w:r>
            <w:r>
              <w:rPr>
                <w:rFonts w:ascii="Aptos" w:hAnsi="Aptos" w:eastAsia="Aptos"/>
                <w:sz w:val="17"/>
              </w:rPr>
              <w:t xml:space="preserve"> being sad.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be in the mood to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feel like doing or having sth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有意（做／要……）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If you were depressed, you wouldn't really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be in the mood to</w:t>
            </w:r>
            <w:r>
              <w:rPr>
                <w:rFonts w:ascii="Aptos" w:hAnsi="Aptos" w:eastAsia="Aptos"/>
                <w:sz w:val="17"/>
              </w:rPr>
              <w:t xml:space="preserve"> count your blessings.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be in favour of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support or approve of sth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贊同；支持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On the other hand, participants were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in favour of</w:t>
            </w:r>
            <w:r>
              <w:rPr>
                <w:rFonts w:ascii="Aptos" w:hAnsi="Aptos" w:eastAsia="Aptos"/>
                <w:sz w:val="17"/>
              </w:rPr>
              <w:t xml:space="preserve"> statements that did not deny negative emotions.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face up to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accept that a difficult situation exists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接受；正視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My counsellor acknowledged my feelings and encouraged me to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face up to</w:t>
            </w:r>
            <w:r>
              <w:rPr>
                <w:rFonts w:ascii="Aptos" w:hAnsi="Aptos" w:eastAsia="Aptos"/>
                <w:sz w:val="17"/>
              </w:rPr>
              <w:t xml:space="preserve"> my problems instead of avoiding them.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educate sb about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teach sb about a particular subject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教導（某人）有關於（某事）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The Counselling Department should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educate students about</w:t>
            </w:r>
            <w:r>
              <w:rPr>
                <w:rFonts w:ascii="Aptos" w:hAnsi="Aptos" w:eastAsia="Aptos"/>
                <w:sz w:val="17"/>
              </w:rPr>
              <w:t xml:space="preserve"> ways to care for people experiencing negative emotions.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keep things in perspective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think about a situation or problem in a reasonable way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正確看待問題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What manga and anime characters experience in the stories may help us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keep things in perspective</w:t>
            </w:r>
            <w:r>
              <w:rPr>
                <w:rFonts w:ascii="Aptos" w:hAnsi="Aptos" w:eastAsia="Aptos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stay optimistic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keep believing that good things will happen in the future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保持樂觀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Manga and anime often teach us to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stay optimistic</w:t>
            </w:r>
            <w:r>
              <w:rPr>
                <w:rFonts w:ascii="Aptos" w:hAnsi="Aptos" w:eastAsia="Aptos"/>
                <w:sz w:val="17"/>
              </w:rPr>
              <w:t xml:space="preserve"> as the characters tackle obstacles with determination.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take sth in sb's stride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deal with a problem calmly and not to allow it to influence what you are doing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從容處理，對……處之泰然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If the characters can crack a smile after a failure or defeat and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take it in their stride</w:t>
            </w:r>
            <w:r>
              <w:rPr>
                <w:rFonts w:ascii="Aptos" w:hAnsi="Aptos" w:eastAsia="Aptos"/>
                <w:sz w:val="17"/>
              </w:rPr>
              <w:t>, why can't we keep our chin up?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play a part in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help to achieve sth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（在……中）起作用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Manga and anime communities also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play a part in</w:t>
            </w:r>
            <w:r>
              <w:rPr>
                <w:rFonts w:ascii="Aptos" w:hAnsi="Aptos" w:eastAsia="Aptos"/>
                <w:sz w:val="17"/>
              </w:rPr>
              <w:t xml:space="preserve"> building positivity among teenagers.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struggle with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fight against sb/sth in order to prevent a bad result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鬥爭，抗爭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Some teenagers, despite seeing friends at school every day,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struggle with</w:t>
            </w:r>
            <w:r>
              <w:rPr>
                <w:rFonts w:ascii="Aptos" w:hAnsi="Aptos" w:eastAsia="Aptos"/>
                <w:sz w:val="17"/>
              </w:rPr>
              <w:t xml:space="preserve"> isolation and loneliness.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offer relief from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reduce (a negative feeling)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緩解（某負面情緒）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Manga and anime may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offer relief from</w:t>
            </w:r>
            <w:r>
              <w:rPr>
                <w:rFonts w:ascii="Aptos" w:hAnsi="Aptos" w:eastAsia="Aptos"/>
                <w:sz w:val="17"/>
              </w:rPr>
              <w:t xml:space="preserve"> everyday stress and loneliness.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be surrounded by</w:t>
            </w:r>
          </w:p>
        </w:tc>
        <w:tc>
          <w:tcPr>
            <w:tcW w:type="dxa" w:w="153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be all around sb/sth</w:t>
            </w:r>
          </w:p>
        </w:tc>
        <w:tc>
          <w:tcPr>
            <w:tcW w:type="dxa" w:w="2381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被……包圍</w:t>
            </w:r>
          </w:p>
        </w:tc>
        <w:tc>
          <w:tcPr>
            <w:tcW w:type="dxa" w:w="5783"/>
            <w:shd w:fill="FFFFFF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b/>
                <w:color w:val="1E6AAE"/>
                <w:sz w:val="17"/>
              </w:rPr>
              <w:t>Being surrounded by</w:t>
            </w:r>
            <w:r>
              <w:rPr>
                <w:rFonts w:ascii="Aptos" w:hAnsi="Aptos" w:eastAsia="Aptos"/>
                <w:sz w:val="17"/>
              </w:rPr>
              <w:t xml:space="preserve"> like-minded people can really boost your confidence, making you feel like you can take on the world.</w:t>
            </w:r>
          </w:p>
        </w:tc>
      </w:tr>
      <w:tr>
        <w:trPr>
          <w:cantSplit/>
        </w:trPr>
        <w:tc>
          <w:tcPr>
            <w:tcW w:type="dxa" w:w="192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b/>
                <w:sz w:val="17"/>
              </w:rPr>
              <w:t>interact with</w:t>
            </w:r>
          </w:p>
        </w:tc>
        <w:tc>
          <w:tcPr>
            <w:tcW w:type="dxa" w:w="153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ptos" w:hAnsi="Aptos" w:eastAsia="Aptos"/>
                <w:color w:val="5B6777"/>
                <w:sz w:val="16"/>
              </w:rPr>
              <w:t>Phrase</w:t>
            </w:r>
          </w:p>
        </w:tc>
        <w:tc>
          <w:tcPr>
            <w:tcW w:type="dxa" w:w="3288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>to communicate with</w:t>
            </w:r>
          </w:p>
        </w:tc>
        <w:tc>
          <w:tcPr>
            <w:tcW w:type="dxa" w:w="2381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17"/>
              </w:rPr>
              <w:t>與……互動</w:t>
            </w:r>
          </w:p>
        </w:tc>
        <w:tc>
          <w:tcPr>
            <w:tcW w:type="dxa" w:w="5783"/>
            <w:shd w:fill="F6F8FB"/>
            <w:tcBorders>
              <w:top w:val="single" w:sz="5" w:color="D7E0EA"/>
              <w:left w:val="single" w:sz="5" w:color="D7E0EA"/>
              <w:bottom w:val="single" w:sz="5" w:color="D7E0EA"/>
              <w:right w:val="single" w:sz="5" w:color="D7E0EA"/>
            </w:tcBorders>
            <w:tcMar>
              <w:top w:w="68" w:type="dxa"/>
              <w:start w:w="86" w:type="dxa"/>
              <w:bottom w:w="68" w:type="dxa"/>
              <w:end w:w="86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Aptos"/>
                <w:sz w:val="17"/>
              </w:rPr>
              <w:t xml:space="preserve">By </w:t>
            </w:r>
            <w:r>
              <w:rPr>
                <w:rFonts w:ascii="Aptos" w:hAnsi="Aptos" w:eastAsia="Aptos"/>
                <w:b/>
                <w:color w:val="1E6AAE"/>
                <w:sz w:val="17"/>
              </w:rPr>
              <w:t>interacting with</w:t>
            </w:r>
            <w:r>
              <w:rPr>
                <w:rFonts w:ascii="Aptos" w:hAnsi="Aptos" w:eastAsia="Aptos"/>
                <w:sz w:val="17"/>
              </w:rPr>
              <w:t xml:space="preserve"> people from all ages and backgrounds, teenagers can develop a strong sense of self.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737" w:right="964" w:bottom="73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B6777"/>
        <w:sz w:val="16"/>
      </w:rPr>
      <w:t xml:space="preserve">Vocabulary Items by Unit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color w:val="5B6777"/>
        <w:sz w:val="16"/>
      </w:rPr>
      <w:t>K S Lo English  |  S2 Vocab Revision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CJK T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1E6AAE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